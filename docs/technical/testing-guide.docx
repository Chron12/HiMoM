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Testing Guide</w:t>
      </w:r>
    </w:p>
    <w:p>
      <w:pPr>
        <w:jc w:val="center"/>
      </w:pPr>
      <w:r>
        <w:rPr>
          <w:color w:val="666666"/>
          <w:sz w:val="32"/>
        </w:rPr>
        <w:t>Test Strategy &amp; Execution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Testing Guide</w:t>
      </w:r>
    </w:p>
    <w:p>
      <w:pPr>
        <w:pStyle w:val="Heading2"/>
      </w:pPr>
      <w:r>
        <w:t>Overview</w:t>
      </w:r>
    </w:p>
    <w:p>
      <w:r>
        <w:t>Both PreRollTracker and ApexAPI use pytest as their test framework. PreRollTracker has 13 test files covering API, authentication, database, and business logic. ApexAPI has 27+ unit test files and 5 integration test files with clear separation between fast unit tests and database-backed integration tests.</w:t>
      </w:r>
    </w:p>
    <w:p>
      <w:pPr>
        <w:pStyle w:val="Heading2"/>
      </w:pPr>
      <w:r>
        <w:t>PreRollTracker Test Suite</w:t>
      </w:r>
    </w:p>
    <w:p>
      <w:pPr>
        <w:pStyle w:val="Heading3"/>
      </w:pPr>
      <w:r>
        <w:t>Test Directory Structure</w:t>
      </w:r>
    </w:p>
    <w:p>
      <w:pPr>
        <w:shd w:fill="F5F5F5" w:val="clear"/>
      </w:pPr>
      <w:r>
        <w:rPr>
          <w:rFonts w:ascii="Courier New" w:hAnsi="Courier New"/>
          <w:sz w:val="18"/>
        </w:rPr>
        <w:t>tests/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conftest.py                          # Shared fixtures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test_allocation.py                   # Allocation plan algorithm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test_api.py                          # API endpoint integration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test_auth.py                         # Authentication and authorization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test_centrifuge_recommendations.py   # Centrifuge learning engine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test_daily_production.py             # Daily production tracking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test_database.py                     # Database CRUD operations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test_finished_goods_package.py       # Finished goods lifecycle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test_preroll_properties.py           # PreRoll dataclass properties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test_rate_calculator.py              # Production rate calculations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test_serialization.py               # Data serialization roundtrips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test_settings.py                     # Settings management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test_utils.py                        # Utility function tests</w:t>
      </w:r>
    </w:p>
    <w:p>
      <w:r>
        <w:t>There are also root-level test files for specific security and concurrency concerns:</w:t>
      </w:r>
    </w:p>
    <w:p>
      <w:pPr>
        <w:shd w:fill="F5F5F5" w:val="clear"/>
      </w:pPr>
      <w:r>
        <w:rPr>
          <w:rFonts w:ascii="Courier New" w:hAnsi="Courier New"/>
          <w:sz w:val="18"/>
        </w:rPr>
        <w:t>test_app.py                              # Basic app smoke tests</w:t>
      </w:r>
    </w:p>
    <w:p>
      <w:pPr>
        <w:shd w:fill="F5F5F5" w:val="clear"/>
      </w:pPr>
      <w:r>
        <w:rPr>
          <w:rFonts w:ascii="Courier New" w:hAnsi="Courier New"/>
          <w:sz w:val="18"/>
        </w:rPr>
        <w:t>test_csrf_protection.py                  # CSRF token validation</w:t>
      </w:r>
    </w:p>
    <w:p>
      <w:pPr>
        <w:shd w:fill="F5F5F5" w:val="clear"/>
      </w:pPr>
      <w:r>
        <w:rPr>
          <w:rFonts w:ascii="Courier New" w:hAnsi="Courier New"/>
          <w:sz w:val="18"/>
        </w:rPr>
        <w:t>test_xss_protection.py                   # XSS sanitization</w:t>
      </w:r>
    </w:p>
    <w:p>
      <w:pPr>
        <w:shd w:fill="F5F5F5" w:val="clear"/>
      </w:pPr>
      <w:r>
        <w:rPr>
          <w:rFonts w:ascii="Courier New" w:hAnsi="Courier New"/>
          <w:sz w:val="18"/>
        </w:rPr>
        <w:t>test_rate_limiting.py                    # Flask-Limiter rate limiting</w:t>
      </w:r>
    </w:p>
    <w:p>
      <w:pPr>
        <w:shd w:fill="F5F5F5" w:val="clear"/>
      </w:pPr>
      <w:r>
        <w:rPr>
          <w:rFonts w:ascii="Courier New" w:hAnsi="Courier New"/>
          <w:sz w:val="18"/>
        </w:rPr>
        <w:t>test_cache_staleness.py                  # Cache freshness tests</w:t>
      </w:r>
    </w:p>
    <w:p>
      <w:pPr>
        <w:shd w:fill="F5F5F5" w:val="clear"/>
      </w:pPr>
      <w:r>
        <w:rPr>
          <w:rFonts w:ascii="Courier New" w:hAnsi="Courier New"/>
          <w:sz w:val="18"/>
        </w:rPr>
        <w:t>test_inventory_race_condition.py         # Concurrent inventory updates</w:t>
      </w:r>
    </w:p>
    <w:p>
      <w:pPr>
        <w:shd w:fill="F5F5F5" w:val="clear"/>
      </w:pPr>
      <w:r>
        <w:rPr>
          <w:rFonts w:ascii="Courier New" w:hAnsi="Courier New"/>
          <w:sz w:val="18"/>
        </w:rPr>
        <w:t>test_demonstrate_race_fix.py             # Race condition fix verification</w:t>
      </w:r>
    </w:p>
    <w:p>
      <w:pPr>
        <w:shd w:fill="F5F5F5" w:val="clear"/>
      </w:pPr>
      <w:r>
        <w:rPr>
          <w:rFonts w:ascii="Courier New" w:hAnsi="Courier New"/>
          <w:sz w:val="18"/>
        </w:rPr>
        <w:t>test_settings_race_conditions.py         # Settings concurrency</w:t>
      </w:r>
    </w:p>
    <w:p>
      <w:pPr>
        <w:shd w:fill="F5F5F5" w:val="clear"/>
      </w:pPr>
      <w:r>
        <w:rPr>
          <w:rFonts w:ascii="Courier New" w:hAnsi="Courier New"/>
          <w:sz w:val="18"/>
        </w:rPr>
        <w:t>test_settings_concurrency.py             # Settings thread safety</w:t>
      </w:r>
    </w:p>
    <w:p>
      <w:pPr>
        <w:shd w:fill="F5F5F5" w:val="clear"/>
      </w:pPr>
      <w:r>
        <w:rPr>
          <w:rFonts w:ascii="Courier New" w:hAnsi="Courier New"/>
          <w:sz w:val="18"/>
        </w:rPr>
        <w:t>test_quick_win_fixes.py                  # Targeted regression tests</w:t>
      </w:r>
    </w:p>
    <w:p>
      <w:pPr>
        <w:pStyle w:val="Heading3"/>
      </w:pPr>
      <w:r>
        <w:t>conftest.py Fixtures</w:t>
      </w:r>
    </w:p>
    <w:p>
      <w:r>
        <w:t xml:space="preserve">The </w:t>
      </w:r>
      <w:r>
        <w:rPr>
          <w:rFonts w:ascii="Courier New" w:hAnsi="Courier New"/>
          <w:sz w:val="20"/>
        </w:rPr>
        <w:t>conftest.py</w:t>
      </w:r>
      <w:r>
        <w:t xml:space="preserve"> file provides the foundational fixtures for all PreRollTracker tests.</w:t>
      </w:r>
    </w:p>
    <w:p>
      <w:r>
        <w:rPr>
          <w:b/>
        </w:rPr>
        <w:t>Environment Setup</w:t>
      </w:r>
    </w:p>
    <w:p>
      <w:r>
        <w:t>Before any imports, the conftest sets critical environment variables:</w:t>
      </w:r>
    </w:p>
    <w:p>
      <w:pPr>
        <w:shd w:fill="F5F5F5" w:val="clear"/>
      </w:pPr>
      <w:r>
        <w:rPr>
          <w:rFonts w:ascii="Courier New" w:hAnsi="Courier New"/>
          <w:sz w:val="18"/>
        </w:rPr>
        <w:t>os.environ.setdefault("SECRET_KEY", "test-secret-key-for-pytest")</w:t>
      </w:r>
    </w:p>
    <w:p>
      <w:pPr>
        <w:shd w:fill="F5F5F5" w:val="clear"/>
      </w:pPr>
      <w:r>
        <w:rPr>
          <w:rFonts w:ascii="Courier New" w:hAnsi="Courier New"/>
          <w:sz w:val="18"/>
        </w:rPr>
        <w:t>os.environ.setdefault("SENTRY_DSN", "")           # disable Sentry</w:t>
      </w:r>
    </w:p>
    <w:p>
      <w:pPr>
        <w:shd w:fill="F5F5F5" w:val="clear"/>
      </w:pPr>
      <w:r>
        <w:rPr>
          <w:rFonts w:ascii="Courier New" w:hAnsi="Courier New"/>
          <w:sz w:val="18"/>
        </w:rPr>
        <w:t>os.environ.setdefault("FLASK_ENV", "testing")</w:t>
      </w:r>
    </w:p>
    <w:p>
      <w:r>
        <w:t xml:space="preserve">It also initializes the default database so that module-level imports in </w:t>
      </w:r>
      <w:r>
        <w:rPr>
          <w:rFonts w:ascii="Courier New" w:hAnsi="Courier New"/>
          <w:sz w:val="20"/>
        </w:rPr>
        <w:t>tracker_core.py</w:t>
      </w:r>
      <w:r>
        <w:t xml:space="preserve"> (which queries the database at import time) do not crash during test collection.</w:t>
      </w:r>
    </w:p>
    <w:p>
      <w:r>
        <w:rPr>
          <w:b/>
        </w:rPr>
        <w:t>Core Fixtures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Fixture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`app`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Yields the Flask app configured for testing. Creates a fresh temporary database via `tmp_path`, monkeypatches `database.DEFAULT_DB_PATH` to point to it, initializes the schema, and disables CSRF. Each test gets a completely isolated database.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`client`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Flask test client from `app.test_client()`. Used for making HTTP requests in tests.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`runner`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Flask CLI test runner from `app.test_cli_runner()`.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`authenticated_client`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test client with `session["logged_in"] = True` injected. Bypasses the login flow for testing authenticated endpoints.</w:t>
            </w:r>
          </w:p>
        </w:tc>
      </w:tr>
    </w:tbl>
    <w:p/>
    <w:p>
      <w:r>
        <w:rPr>
          <w:b/>
        </w:rPr>
        <w:t>How Database Isolation Works</w:t>
      </w:r>
    </w:p>
    <w:p>
      <w:pPr>
        <w:shd w:fill="F5F5F5" w:val="clear"/>
      </w:pPr>
      <w:r>
        <w:rPr>
          <w:rFonts w:ascii="Courier New" w:hAnsi="Courier New"/>
          <w:sz w:val="18"/>
        </w:rPr>
        <w:t>@pytest.fixture()</w:t>
      </w:r>
    </w:p>
    <w:p>
      <w:pPr>
        <w:shd w:fill="F5F5F5" w:val="clear"/>
      </w:pPr>
      <w:r>
        <w:rPr>
          <w:rFonts w:ascii="Courier New" w:hAnsi="Courier New"/>
          <w:sz w:val="18"/>
        </w:rPr>
        <w:t>def app(tmp_path, monkeypatch):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test_db_path = str(tmp_path / "test.db")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monkeypatch.setattr(database, "DEFAULT_DB_PATH", test_db_path)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init_db(test_db_path)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close_connection()  # Force fresh connections with new path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... yield app ...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close_connection(test_db_path)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close_connection()</w:t>
      </w:r>
    </w:p>
    <w:p>
      <w:r>
        <w:t>This ensures:</w:t>
      </w:r>
    </w:p>
    <w:p>
      <w:pPr>
        <w:pStyle w:val="ListNumber"/>
      </w:pPr>
      <w:r>
        <w:t>Every test uses a unique temporary SQLite file</w:t>
      </w:r>
    </w:p>
    <w:p>
      <w:pPr>
        <w:pStyle w:val="ListNumber"/>
      </w:pPr>
      <w:r>
        <w:t xml:space="preserve">The global </w:t>
      </w:r>
      <w:r>
        <w:rPr>
          <w:rFonts w:ascii="Courier New" w:hAnsi="Courier New"/>
          <w:sz w:val="20"/>
        </w:rPr>
        <w:t>DEFAULT_DB_PATH</w:t>
      </w:r>
      <w:r>
        <w:t xml:space="preserve"> is redirected so all </w:t>
      </w:r>
      <w:r>
        <w:rPr>
          <w:rFonts w:ascii="Courier New" w:hAnsi="Courier New"/>
          <w:sz w:val="20"/>
        </w:rPr>
        <w:t>get_connection()</w:t>
      </w:r>
      <w:r>
        <w:t xml:space="preserve"> calls hit the test DB</w:t>
      </w:r>
    </w:p>
    <w:p>
      <w:pPr>
        <w:pStyle w:val="ListNumber"/>
      </w:pPr>
      <w:r>
        <w:t>Thread-local connections are reset between tests</w:t>
      </w:r>
    </w:p>
    <w:p>
      <w:pPr>
        <w:pStyle w:val="ListNumber"/>
      </w:pPr>
      <w:r>
        <w:t>The temp directory is automatically cleaned up by pytest</w:t>
      </w:r>
    </w:p>
    <w:p>
      <w:pPr>
        <w:pStyle w:val="Heading3"/>
      </w:pPr>
      <w:r>
        <w:t>Test Categories</w:t>
      </w:r>
    </w:p>
    <w:p>
      <w:pPr>
        <w:pStyle w:val="Heading4"/>
      </w:pPr>
      <w:r>
        <w:t>Allocation Tests (`test_allocation.py`)</w:t>
      </w:r>
    </w:p>
    <w:p>
      <w:r>
        <w:t xml:space="preserve">Tests the </w:t>
      </w:r>
      <w:r>
        <w:rPr>
          <w:rFonts w:ascii="Courier New" w:hAnsi="Courier New"/>
          <w:sz w:val="20"/>
        </w:rPr>
        <w:t>calculate_allocation_plan()</w:t>
      </w:r>
      <w:r>
        <w:t xml:space="preserve"> function which determines how many pre-rolls of each size to produce from a given amount of material.</w:t>
      </w:r>
    </w:p>
    <w:p>
      <w:r>
        <w:t>Key test scenarios:</w:t>
      </w:r>
    </w:p>
    <w:p>
      <w:pPr>
        <w:pStyle w:val="ListBullet"/>
      </w:pPr>
      <w:r>
        <w:t>Basic allocation with single size</w:t>
      </w:r>
    </w:p>
    <w:p>
      <w:pPr>
        <w:pStyle w:val="ListBullet"/>
      </w:pPr>
      <w:r>
        <w:t>Multi-size allocation with material constraints</w:t>
      </w:r>
    </w:p>
    <w:p>
      <w:pPr>
        <w:pStyle w:val="ListBullet"/>
      </w:pPr>
      <w:r>
        <w:t>Edge cases: zero material, zero target, maximum allocation</w:t>
      </w:r>
    </w:p>
    <w:p>
      <w:pPr>
        <w:pStyle w:val="ListBullet"/>
      </w:pPr>
      <w:r>
        <w:t>Plan-use-grams limiting (partial material usage)</w:t>
      </w:r>
    </w:p>
    <w:p>
      <w:pPr>
        <w:pStyle w:val="ListBullet"/>
      </w:pPr>
      <w:r>
        <w:t>Rounding behavior to prevent fractional pre-rolls</w:t>
      </w:r>
    </w:p>
    <w:p>
      <w:pPr>
        <w:pStyle w:val="Heading4"/>
      </w:pPr>
      <w:r>
        <w:t>API Tests (`test_api.py`)</w:t>
      </w:r>
    </w:p>
    <w:p>
      <w:r>
        <w:t>Integration tests that exercise API endpoints through the Flask test client.</w:t>
      </w:r>
    </w:p>
    <w:p>
      <w:r>
        <w:t>Key test scenarios:</w:t>
      </w:r>
    </w:p>
    <w:p>
      <w:pPr>
        <w:pStyle w:val="ListBullet"/>
      </w:pPr>
      <w:r>
        <w:rPr>
          <w:rFonts w:ascii="Courier New" w:hAnsi="Courier New"/>
          <w:sz w:val="20"/>
        </w:rPr>
        <w:t>GET /api/data</w:t>
      </w:r>
      <w:r>
        <w:t xml:space="preserve"> returns active batches</w:t>
      </w:r>
    </w:p>
    <w:p>
      <w:pPr>
        <w:pStyle w:val="ListBullet"/>
      </w:pPr>
      <w:r>
        <w:rPr>
          <w:rFonts w:ascii="Courier New" w:hAnsi="Courier New"/>
          <w:sz w:val="20"/>
        </w:rPr>
        <w:t>POST /api/batch/&lt;id&gt;/counts</w:t>
      </w:r>
      <w:r>
        <w:t xml:space="preserve"> updates production counts</w:t>
      </w:r>
    </w:p>
    <w:p>
      <w:pPr>
        <w:pStyle w:val="ListBullet"/>
      </w:pPr>
      <w:r>
        <w:rPr>
          <w:rFonts w:ascii="Courier New" w:hAnsi="Courier New"/>
          <w:sz w:val="20"/>
        </w:rPr>
        <w:t>POST /api/batch/&lt;id&gt;/plan</w:t>
      </w:r>
      <w:r>
        <w:t xml:space="preserve"> sets planned quantities</w:t>
      </w:r>
    </w:p>
    <w:p>
      <w:pPr>
        <w:pStyle w:val="ListBullet"/>
      </w:pPr>
      <w:r>
        <w:rPr>
          <w:rFonts w:ascii="Courier New" w:hAnsi="Courier New"/>
          <w:sz w:val="20"/>
        </w:rPr>
        <w:t>POST /api/archive/&lt;id&gt;</w:t>
      </w:r>
      <w:r>
        <w:t xml:space="preserve"> archives a batch</w:t>
      </w:r>
    </w:p>
    <w:p>
      <w:pPr>
        <w:pStyle w:val="ListBullet"/>
      </w:pPr>
      <w:r>
        <w:rPr>
          <w:rFonts w:ascii="Courier New" w:hAnsi="Courier New"/>
          <w:sz w:val="20"/>
        </w:rPr>
        <w:t>GET /api/overview</w:t>
      </w:r>
      <w:r>
        <w:t xml:space="preserve"> returns dashboard summary</w:t>
      </w:r>
    </w:p>
    <w:p>
      <w:pPr>
        <w:pStyle w:val="ListBullet"/>
      </w:pPr>
      <w:r>
        <w:t>Authentication enforcement on protected endpoints</w:t>
      </w:r>
    </w:p>
    <w:p>
      <w:pPr>
        <w:pStyle w:val="ListBullet"/>
      </w:pPr>
      <w:r>
        <w:t>Error handling for invalid inputs and missing batches</w:t>
      </w:r>
    </w:p>
    <w:p>
      <w:pPr>
        <w:pStyle w:val="ListBullet"/>
      </w:pPr>
      <w:r>
        <w:t>JSON response structure validation</w:t>
      </w:r>
    </w:p>
    <w:p>
      <w:r>
        <w:t>Example pattern:</w:t>
      </w:r>
    </w:p>
    <w:p>
      <w:pPr>
        <w:shd w:fill="F5F5F5" w:val="clear"/>
      </w:pPr>
      <w:r>
        <w:rPr>
          <w:rFonts w:ascii="Courier New" w:hAnsi="Courier New"/>
          <w:sz w:val="18"/>
        </w:rPr>
        <w:t>def test_api_data_returns_active_batches(authenticated_client, app):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Setup: create a batch through the model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tracker_core import MODEL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MODEL.add_batch(strain="Test Strain", input_grams=100, target_grams_each=0.5)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Exercise: call the API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response = authenticated_client.get("/api/data")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Verify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response.status_code == 200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data = response.get_json()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len(data) == 1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data[0]["strain"] == "Test Strain"</w:t>
      </w:r>
    </w:p>
    <w:p>
      <w:pPr>
        <w:pStyle w:val="Heading4"/>
      </w:pPr>
      <w:r>
        <w:t>Auth Tests (`test_auth.py`)</w:t>
      </w:r>
    </w:p>
    <w:p>
      <w:r>
        <w:t>Tests authentication and authorization behavior.</w:t>
      </w:r>
    </w:p>
    <w:p>
      <w:r>
        <w:t>Key test scenarios:</w:t>
      </w:r>
    </w:p>
    <w:p>
      <w:pPr>
        <w:pStyle w:val="ListBullet"/>
      </w:pPr>
      <w:r>
        <w:t>Login with correct/incorrect password</w:t>
      </w:r>
    </w:p>
    <w:p>
      <w:pPr>
        <w:pStyle w:val="ListBullet"/>
      </w:pPr>
      <w:r>
        <w:t>Session persistence after login</w:t>
      </w:r>
    </w:p>
    <w:p>
      <w:pPr>
        <w:pStyle w:val="ListBullet"/>
      </w:pPr>
      <w:r>
        <w:t>Logout clears session</w:t>
      </w:r>
    </w:p>
    <w:p>
      <w:pPr>
        <w:pStyle w:val="ListBullet"/>
      </w:pPr>
      <w:r>
        <w:t>Protected routes redirect to login when unauthenticated</w:t>
      </w:r>
    </w:p>
    <w:p>
      <w:pPr>
        <w:pStyle w:val="ListBullet"/>
      </w:pPr>
      <w:r>
        <w:t>API key authentication via X-API-Key header</w:t>
      </w:r>
    </w:p>
    <w:p>
      <w:pPr>
        <w:pStyle w:val="ListBullet"/>
      </w:pPr>
      <w:r>
        <w:t>Constant-time comparison for API keys</w:t>
      </w:r>
    </w:p>
    <w:p>
      <w:pPr>
        <w:pStyle w:val="ListBullet"/>
      </w:pPr>
      <w:r>
        <w:t>Password hashing and verification roundtrips</w:t>
      </w:r>
    </w:p>
    <w:p>
      <w:pPr>
        <w:pStyle w:val="ListBullet"/>
      </w:pPr>
      <w:r>
        <w:t>Recovery key generation and verification</w:t>
      </w:r>
    </w:p>
    <w:p>
      <w:pPr>
        <w:pStyle w:val="Heading4"/>
      </w:pPr>
      <w:r>
        <w:t>Centrifuge Recommendation Tests (`test_centrifuge_recommendations.py`)</w:t>
      </w:r>
    </w:p>
    <w:p>
      <w:r>
        <w:t>Tests the machine learning-based centrifuge recommendation engine.</w:t>
      </w:r>
    </w:p>
    <w:p>
      <w:r>
        <w:t>Key test scenarios:</w:t>
      </w:r>
    </w:p>
    <w:p>
      <w:pPr>
        <w:pStyle w:val="ListBullet"/>
      </w:pPr>
      <w:r>
        <w:t>Recommendation generation from historical batch data</w:t>
      </w:r>
    </w:p>
    <w:p>
      <w:pPr>
        <w:pStyle w:val="ListBullet"/>
      </w:pPr>
      <w:r>
        <w:t>Learning from completed batch outcomes</w:t>
      </w:r>
    </w:p>
    <w:p>
      <w:pPr>
        <w:pStyle w:val="ListBullet"/>
      </w:pPr>
      <w:r>
        <w:t>Fill gauge suggestions based on weight measurements</w:t>
      </w:r>
    </w:p>
    <w:p>
      <w:pPr>
        <w:pStyle w:val="ListBullet"/>
      </w:pPr>
      <w:r>
        <w:t>Strain-specific recommendation profiles</w:t>
      </w:r>
    </w:p>
    <w:p>
      <w:pPr>
        <w:pStyle w:val="ListBullet"/>
      </w:pPr>
      <w:r>
        <w:t>Handling of insufficient data</w:t>
      </w:r>
    </w:p>
    <w:p>
      <w:pPr>
        <w:pStyle w:val="Heading4"/>
      </w:pPr>
      <w:r>
        <w:t>Daily Production Tests (`test_daily_production.py`)</w:t>
      </w:r>
    </w:p>
    <w:p>
      <w:r>
        <w:t>Tests production tracking over time.</w:t>
      </w:r>
    </w:p>
    <w:p>
      <w:r>
        <w:t>Key test scenarios:</w:t>
      </w:r>
    </w:p>
    <w:p>
      <w:pPr>
        <w:pStyle w:val="ListBullet"/>
      </w:pPr>
      <w:r>
        <w:t>Production session start/stop/pause</w:t>
      </w:r>
    </w:p>
    <w:p>
      <w:pPr>
        <w:pStyle w:val="ListBullet"/>
      </w:pPr>
      <w:r>
        <w:t>Duration calculations across multiple sessions</w:t>
      </w:r>
    </w:p>
    <w:p>
      <w:pPr>
        <w:pStyle w:val="ListBullet"/>
      </w:pPr>
      <w:r>
        <w:t>Rate calculation during active sessions</w:t>
      </w:r>
    </w:p>
    <w:p>
      <w:pPr>
        <w:pStyle w:val="ListBullet"/>
      </w:pPr>
      <w:r>
        <w:t>Stage transitions and their effect on timing</w:t>
      </w:r>
    </w:p>
    <w:p>
      <w:pPr>
        <w:pStyle w:val="Heading4"/>
      </w:pPr>
      <w:r>
        <w:t>Database Tests (`test_database.py`)</w:t>
      </w:r>
    </w:p>
    <w:p>
      <w:r>
        <w:t>Low-level tests for database.py CRUD operations.</w:t>
      </w:r>
    </w:p>
    <w:p>
      <w:r>
        <w:t>Key test scenarios:</w:t>
      </w:r>
    </w:p>
    <w:p>
      <w:pPr>
        <w:pStyle w:val="ListBullet"/>
      </w:pPr>
      <w:r>
        <w:rPr>
          <w:rFonts w:ascii="Courier New" w:hAnsi="Courier New"/>
          <w:sz w:val="20"/>
        </w:rPr>
        <w:t>init_db()</w:t>
      </w:r>
      <w:r>
        <w:t xml:space="preserve"> creates all tables and indexes</w:t>
      </w:r>
    </w:p>
    <w:p>
      <w:pPr>
        <w:pStyle w:val="ListBullet"/>
      </w:pPr>
      <w:r>
        <w:rPr>
          <w:rFonts w:ascii="Courier New" w:hAnsi="Courier New"/>
          <w:sz w:val="20"/>
        </w:rPr>
        <w:t>save_batch()</w:t>
      </w:r>
      <w:r>
        <w:t xml:space="preserve"> / </w:t>
      </w:r>
      <w:r>
        <w:rPr>
          <w:rFonts w:ascii="Courier New" w:hAnsi="Courier New"/>
          <w:sz w:val="20"/>
        </w:rPr>
        <w:t>get_batch()</w:t>
      </w:r>
      <w:r>
        <w:t xml:space="preserve"> roundtrip</w:t>
      </w:r>
    </w:p>
    <w:p>
      <w:pPr>
        <w:pStyle w:val="ListBullet"/>
      </w:pPr>
      <w:r>
        <w:rPr>
          <w:rFonts w:ascii="Courier New" w:hAnsi="Courier New"/>
          <w:sz w:val="20"/>
        </w:rPr>
        <w:t>get_all_batches()</w:t>
      </w:r>
      <w:r>
        <w:t xml:space="preserve"> filtering by archived status</w:t>
      </w:r>
    </w:p>
    <w:p>
      <w:pPr>
        <w:pStyle w:val="ListBullet"/>
      </w:pPr>
      <w:r>
        <w:rPr>
          <w:rFonts w:ascii="Courier New" w:hAnsi="Courier New"/>
          <w:sz w:val="20"/>
        </w:rPr>
        <w:t>save_finished_good()</w:t>
      </w:r>
      <w:r>
        <w:t xml:space="preserve"> / </w:t>
      </w:r>
      <w:r>
        <w:rPr>
          <w:rFonts w:ascii="Courier New" w:hAnsi="Courier New"/>
          <w:sz w:val="20"/>
        </w:rPr>
        <w:t>get_finished_good()</w:t>
      </w:r>
      <w:r>
        <w:t xml:space="preserve"> roundtrip</w:t>
      </w:r>
    </w:p>
    <w:p>
      <w:pPr>
        <w:pStyle w:val="ListBullet"/>
      </w:pPr>
      <w:r>
        <w:rPr>
          <w:rFonts w:ascii="Courier New" w:hAnsi="Courier New"/>
          <w:sz w:val="20"/>
        </w:rPr>
        <w:t>log_audit()</w:t>
      </w:r>
      <w:r>
        <w:t xml:space="preserve"> creates audit entries</w:t>
      </w:r>
    </w:p>
    <w:p>
      <w:pPr>
        <w:pStyle w:val="ListBullet"/>
      </w:pPr>
      <w:r>
        <w:rPr>
          <w:rFonts w:ascii="Courier New" w:hAnsi="Courier New"/>
          <w:sz w:val="20"/>
        </w:rPr>
        <w:t>save_inventory_item()</w:t>
      </w:r>
      <w:r>
        <w:t xml:space="preserve"> / </w:t>
      </w:r>
      <w:r>
        <w:rPr>
          <w:rFonts w:ascii="Courier New" w:hAnsi="Courier New"/>
          <w:sz w:val="20"/>
        </w:rPr>
        <w:t>get_inventory()</w:t>
      </w:r>
      <w:r>
        <w:t xml:space="preserve"> roundtrip</w:t>
      </w:r>
    </w:p>
    <w:p>
      <w:pPr>
        <w:pStyle w:val="ListBullet"/>
      </w:pPr>
      <w:r>
        <w:rPr>
          <w:rFonts w:ascii="Courier New" w:hAnsi="Courier New"/>
          <w:sz w:val="20"/>
        </w:rPr>
        <w:t>log_inventory_usage()</w:t>
      </w:r>
      <w:r>
        <w:t xml:space="preserve"> tracking</w:t>
      </w:r>
    </w:p>
    <w:p>
      <w:pPr>
        <w:pStyle w:val="ListBullet"/>
      </w:pPr>
      <w:r>
        <w:t xml:space="preserve">Transaction management: </w:t>
      </w:r>
      <w:r>
        <w:rPr>
          <w:rFonts w:ascii="Courier New" w:hAnsi="Courier New"/>
          <w:sz w:val="20"/>
        </w:rPr>
        <w:t>begin_exclusive_transaction()</w:t>
      </w:r>
      <w:r>
        <w:t xml:space="preserve">, </w:t>
      </w:r>
      <w:r>
        <w:rPr>
          <w:rFonts w:ascii="Courier New" w:hAnsi="Courier New"/>
          <w:sz w:val="20"/>
        </w:rPr>
        <w:t>commit_transaction()</w:t>
      </w:r>
      <w:r>
        <w:t xml:space="preserve">, </w:t>
      </w:r>
      <w:r>
        <w:rPr>
          <w:rFonts w:ascii="Courier New" w:hAnsi="Courier New"/>
          <w:sz w:val="20"/>
        </w:rPr>
        <w:t>rollback_transaction()</w:t>
      </w:r>
    </w:p>
    <w:p>
      <w:pPr>
        <w:pStyle w:val="ListBullet"/>
      </w:pPr>
      <w:r>
        <w:t>Concurrent access behavior</w:t>
      </w:r>
    </w:p>
    <w:p>
      <w:pPr>
        <w:pStyle w:val="Heading4"/>
      </w:pPr>
      <w:r>
        <w:t>Finished Goods Tests (`test_finished_goods_package.py`)</w:t>
      </w:r>
    </w:p>
    <w:p>
      <w:r>
        <w:t>Tests the finished goods lifecycle from creation through depletion.</w:t>
      </w:r>
    </w:p>
    <w:p>
      <w:r>
        <w:t>Key test scenarios:</w:t>
      </w:r>
    </w:p>
    <w:p>
      <w:pPr>
        <w:pStyle w:val="ListBullet"/>
      </w:pPr>
      <w:r>
        <w:t>Creating a finished goods package with METRC number</w:t>
      </w:r>
    </w:p>
    <w:p>
      <w:pPr>
        <w:pStyle w:val="ListBullet"/>
      </w:pPr>
      <w:r>
        <w:t>Deducting grams (order fulfillment)</w:t>
      </w:r>
    </w:p>
    <w:p>
      <w:pPr>
        <w:pStyle w:val="ListBullet"/>
      </w:pPr>
      <w:r>
        <w:t>Adding grams (inventory correction)</w:t>
      </w:r>
    </w:p>
    <w:p>
      <w:pPr>
        <w:pStyle w:val="ListBullet"/>
      </w:pPr>
      <w:r>
        <w:t>Status transitions (active -&gt; depleted)</w:t>
      </w:r>
    </w:p>
    <w:p>
      <w:pPr>
        <w:pStyle w:val="ListBullet"/>
      </w:pPr>
      <w:r>
        <w:t>History entry creation on each change</w:t>
      </w:r>
    </w:p>
    <w:p>
      <w:pPr>
        <w:pStyle w:val="ListBullet"/>
      </w:pPr>
      <w:r>
        <w:t>Wholesale holds preventing over-deduction</w:t>
      </w:r>
    </w:p>
    <w:p>
      <w:pPr>
        <w:pStyle w:val="ListBullet"/>
      </w:pPr>
      <w:r>
        <w:t>Cascade delete of holds when package is removed</w:t>
      </w:r>
    </w:p>
    <w:p>
      <w:pPr>
        <w:pStyle w:val="Heading4"/>
      </w:pPr>
      <w:r>
        <w:t>PreRoll Property Tests (`test_preroll_properties.py`)</w:t>
      </w:r>
    </w:p>
    <w:p>
      <w:r>
        <w:t>Tests computed properties on the PreRoll dataclass.</w:t>
      </w:r>
    </w:p>
    <w:p>
      <w:r>
        <w:t>Key test scenarios:</w:t>
      </w:r>
    </w:p>
    <w:p>
      <w:pPr>
        <w:pStyle w:val="ListBullet"/>
      </w:pPr>
      <w:r>
        <w:rPr>
          <w:rFonts w:ascii="Courier New" w:hAnsi="Courier New"/>
          <w:sz w:val="20"/>
        </w:rPr>
        <w:t>total_pre_rolls</w:t>
      </w:r>
      <w:r>
        <w:t xml:space="preserve"> sums all size counts</w:t>
      </w:r>
    </w:p>
    <w:p>
      <w:pPr>
        <w:pStyle w:val="ListBullet"/>
      </w:pPr>
      <w:r>
        <w:rPr>
          <w:rFonts w:ascii="Courier New" w:hAnsi="Courier New"/>
          <w:sz w:val="20"/>
        </w:rPr>
        <w:t>calculated_grams_used</w:t>
      </w:r>
      <w:r>
        <w:t xml:space="preserve"> computes weight from counts</w:t>
      </w:r>
    </w:p>
    <w:p>
      <w:pPr>
        <w:pStyle w:val="ListBullet"/>
      </w:pPr>
      <w:r>
        <w:rPr>
          <w:rFonts w:ascii="Courier New" w:hAnsi="Courier New"/>
          <w:sz w:val="20"/>
        </w:rPr>
        <w:t>yield_percent</w:t>
      </w:r>
      <w:r>
        <w:t xml:space="preserve"> handles zero input</w:t>
      </w:r>
    </w:p>
    <w:p>
      <w:pPr>
        <w:pStyle w:val="ListBullet"/>
      </w:pPr>
      <w:r>
        <w:rPr>
          <w:rFonts w:ascii="Courier New" w:hAnsi="Courier New"/>
          <w:sz w:val="20"/>
        </w:rPr>
        <w:t>grind_progress_percent</w:t>
      </w:r>
      <w:r>
        <w:t xml:space="preserve"> clamps to 0-100%</w:t>
      </w:r>
    </w:p>
    <w:p>
      <w:pPr>
        <w:pStyle w:val="ListBullet"/>
      </w:pPr>
      <w:r>
        <w:rPr>
          <w:rFonts w:ascii="Courier New" w:hAnsi="Courier New"/>
          <w:sz w:val="20"/>
        </w:rPr>
        <w:t>labels_needed</w:t>
      </w:r>
      <w:r>
        <w:t xml:space="preserve"> matches planned counts</w:t>
      </w:r>
    </w:p>
    <w:p>
      <w:pPr>
        <w:pStyle w:val="ListBullet"/>
      </w:pPr>
      <w:r>
        <w:rPr>
          <w:rFonts w:ascii="Courier New" w:hAnsi="Courier New"/>
          <w:sz w:val="20"/>
        </w:rPr>
        <w:t>packaging_balance</w:t>
      </w:r>
      <w:r>
        <w:t xml:space="preserve"> and </w:t>
      </w:r>
      <w:r>
        <w:rPr>
          <w:rFonts w:ascii="Courier New" w:hAnsi="Courier New"/>
          <w:sz w:val="20"/>
        </w:rPr>
        <w:t>packaging_complete</w:t>
      </w:r>
      <w:r>
        <w:t xml:space="preserve"> checks</w:t>
      </w:r>
    </w:p>
    <w:p>
      <w:pPr>
        <w:pStyle w:val="ListBullet"/>
      </w:pPr>
      <w:r>
        <w:t>Source strain names for infused products</w:t>
      </w:r>
    </w:p>
    <w:p>
      <w:pPr>
        <w:pStyle w:val="Heading4"/>
      </w:pPr>
      <w:r>
        <w:t>Rate Calculator Tests (`test_rate_calculator.py`)</w:t>
      </w:r>
    </w:p>
    <w:p>
      <w:r>
        <w:t>Tests production rate computation.</w:t>
      </w:r>
    </w:p>
    <w:p>
      <w:r>
        <w:t>Key test scenarios:</w:t>
      </w:r>
    </w:p>
    <w:p>
      <w:pPr>
        <w:pStyle w:val="ListBullet"/>
      </w:pPr>
      <w:r>
        <w:t>Simple rate: pre-rolls / hours</w:t>
      </w:r>
    </w:p>
    <w:p>
      <w:pPr>
        <w:pStyle w:val="ListBullet"/>
      </w:pPr>
      <w:r>
        <w:t>Session-based rate with multiple work sessions</w:t>
      </w:r>
    </w:p>
    <w:p>
      <w:pPr>
        <w:pStyle w:val="ListBullet"/>
      </w:pPr>
      <w:r>
        <w:t>Smoothed rate with exponential weighting</w:t>
      </w:r>
    </w:p>
    <w:p>
      <w:pPr>
        <w:pStyle w:val="ListBullet"/>
      </w:pPr>
      <w:r>
        <w:t>Trend detection (increasing, decreasing, stable)</w:t>
      </w:r>
    </w:p>
    <w:p>
      <w:pPr>
        <w:pStyle w:val="ListBullet"/>
      </w:pPr>
      <w:r>
        <w:t>Confidence scoring based on data quantity</w:t>
      </w:r>
    </w:p>
    <w:p>
      <w:pPr>
        <w:pStyle w:val="ListBullet"/>
      </w:pPr>
      <w:r>
        <w:t>Edge cases: single session, very short sessions</w:t>
      </w:r>
    </w:p>
    <w:p>
      <w:pPr>
        <w:pStyle w:val="Heading4"/>
      </w:pPr>
      <w:r>
        <w:t>Serialization Tests (`test_serialization.py`)</w:t>
      </w:r>
    </w:p>
    <w:p>
      <w:r>
        <w:t>Tests data conversion between Python objects and database/JSON formats.</w:t>
      </w:r>
    </w:p>
    <w:p>
      <w:r>
        <w:t>Key test scenarios:</w:t>
      </w:r>
    </w:p>
    <w:p>
      <w:pPr>
        <w:pStyle w:val="ListBullet"/>
      </w:pPr>
      <w:r>
        <w:rPr>
          <w:rFonts w:ascii="Courier New" w:hAnsi="Courier New"/>
          <w:sz w:val="20"/>
        </w:rPr>
        <w:t>_preroll_to_row()</w:t>
      </w:r>
      <w:r>
        <w:t xml:space="preserve"> converts all fields correctly</w:t>
      </w:r>
    </w:p>
    <w:p>
      <w:pPr>
        <w:pStyle w:val="ListBullet"/>
      </w:pPr>
      <w:r>
        <w:rPr>
          <w:rFonts w:ascii="Courier New" w:hAnsi="Courier New"/>
          <w:sz w:val="20"/>
        </w:rPr>
        <w:t>_row_to_preroll()</w:t>
      </w:r>
      <w:r>
        <w:t xml:space="preserve"> reconstructs from database row</w:t>
      </w:r>
    </w:p>
    <w:p>
      <w:pPr>
        <w:pStyle w:val="ListBullet"/>
      </w:pPr>
      <w:r>
        <w:t>Boolean fields stored as integers (0/1)</w:t>
      </w:r>
    </w:p>
    <w:p>
      <w:pPr>
        <w:pStyle w:val="ListBullet"/>
      </w:pPr>
      <w:r>
        <w:t>JSON fields (lists, dicts) serialized as TEXT</w:t>
      </w:r>
    </w:p>
    <w:p>
      <w:pPr>
        <w:pStyle w:val="ListBullet"/>
      </w:pPr>
      <w:r>
        <w:t>Roundtrip: PreRoll -&gt; row -&gt; PreRoll preserves all data</w:t>
      </w:r>
    </w:p>
    <w:p>
      <w:pPr>
        <w:pStyle w:val="ListBullet"/>
      </w:pPr>
      <w:r>
        <w:t>Handling of None/null values</w:t>
      </w:r>
    </w:p>
    <w:p>
      <w:pPr>
        <w:pStyle w:val="ListBullet"/>
      </w:pPr>
      <w:r>
        <w:t>Backward compatibility with missing columns</w:t>
      </w:r>
    </w:p>
    <w:p>
      <w:pPr>
        <w:pStyle w:val="Heading4"/>
      </w:pPr>
      <w:r>
        <w:t>Settings Tests (`test_settings.py`)</w:t>
      </w:r>
    </w:p>
    <w:p>
      <w:r>
        <w:t>Tests the SettingsManager key-value store.</w:t>
      </w:r>
    </w:p>
    <w:p>
      <w:r>
        <w:t>Key test scenarios:</w:t>
      </w:r>
    </w:p>
    <w:p>
      <w:pPr>
        <w:pStyle w:val="ListBullet"/>
      </w:pPr>
      <w:r>
        <w:t>Get/set string, integer, boolean, JSON values</w:t>
      </w:r>
    </w:p>
    <w:p>
      <w:pPr>
        <w:pStyle w:val="ListBullet"/>
      </w:pPr>
      <w:r>
        <w:t>Default values for missing keys</w:t>
      </w:r>
    </w:p>
    <w:p>
      <w:pPr>
        <w:pStyle w:val="ListBullet"/>
      </w:pPr>
      <w:r>
        <w:t>API key retrieval and regeneration</w:t>
      </w:r>
    </w:p>
    <w:p>
      <w:pPr>
        <w:pStyle w:val="ListBullet"/>
      </w:pPr>
      <w:r>
        <w:t>Admin password access</w:t>
      </w:r>
    </w:p>
    <w:p>
      <w:pPr>
        <w:pStyle w:val="ListBullet"/>
      </w:pPr>
      <w:r>
        <w:t>Concurrent settings access</w:t>
      </w:r>
    </w:p>
    <w:p>
      <w:pPr>
        <w:pStyle w:val="Heading4"/>
      </w:pPr>
      <w:r>
        <w:t>Utils Tests (`test_utils.py`)</w:t>
      </w:r>
    </w:p>
    <w:p>
      <w:r>
        <w:t>Tests utility functions.</w:t>
      </w:r>
    </w:p>
    <w:p>
      <w:r>
        <w:t>Key test scenarios:</w:t>
      </w:r>
    </w:p>
    <w:p>
      <w:pPr>
        <w:pStyle w:val="ListBullet"/>
      </w:pPr>
      <w:r>
        <w:rPr>
          <w:rFonts w:ascii="Courier New" w:hAnsi="Courier New"/>
          <w:sz w:val="20"/>
        </w:rPr>
        <w:t>normalize_size()</w:t>
      </w:r>
      <w:r>
        <w:t xml:space="preserve"> handles all input formats</w:t>
      </w:r>
    </w:p>
    <w:p>
      <w:pPr>
        <w:pStyle w:val="ListBullet"/>
      </w:pPr>
      <w:r>
        <w:rPr>
          <w:rFonts w:ascii="Courier New" w:hAnsi="Courier New"/>
          <w:sz w:val="20"/>
        </w:rPr>
        <w:t>safe_datetime_parse()</w:t>
      </w:r>
      <w:r>
        <w:t xml:space="preserve"> handles ISO variants</w:t>
      </w:r>
    </w:p>
    <w:p>
      <w:pPr>
        <w:pStyle w:val="ListBullet"/>
      </w:pPr>
      <w:r>
        <w:rPr>
          <w:rFonts w:ascii="Courier New" w:hAnsi="Courier New"/>
          <w:sz w:val="20"/>
        </w:rPr>
        <w:t>utc_to_local_display()</w:t>
      </w:r>
      <w:r>
        <w:t xml:space="preserve"> timezone conversion</w:t>
      </w:r>
    </w:p>
    <w:p>
      <w:pPr>
        <w:pStyle w:val="ListBullet"/>
      </w:pPr>
      <w:r>
        <w:rPr>
          <w:rFonts w:ascii="Courier New" w:hAnsi="Courier New"/>
          <w:sz w:val="20"/>
        </w:rPr>
        <w:t>clamp_fill_gauge()</w:t>
      </w:r>
      <w:r>
        <w:t xml:space="preserve"> range enforcement</w:t>
      </w:r>
    </w:p>
    <w:p>
      <w:pPr>
        <w:pStyle w:val="Heading3"/>
      </w:pPr>
      <w:r>
        <w:t>Running Specific PreRollTracker Tests</w:t>
      </w:r>
    </w:p>
    <w:p>
      <w:pPr>
        <w:shd w:fill="F5F5F5" w:val="clear"/>
      </w:pPr>
      <w:r>
        <w:rPr>
          <w:rFonts w:ascii="Courier New" w:hAnsi="Courier New"/>
          <w:sz w:val="18"/>
        </w:rPr>
        <w:t># All tests</w:t>
      </w:r>
    </w:p>
    <w:p>
      <w:pPr>
        <w:shd w:fill="F5F5F5" w:val="clear"/>
      </w:pPr>
      <w:r>
        <w:rPr>
          <w:rFonts w:ascii="Courier New" w:hAnsi="Courier New"/>
          <w:sz w:val="18"/>
        </w:rPr>
        <w:t>cd ~/PycharmProjects/PreRollTracker</w:t>
      </w:r>
    </w:p>
    <w:p>
      <w:pPr>
        <w:shd w:fill="F5F5F5" w:val="clear"/>
      </w:pPr>
      <w:r>
        <w:rPr>
          <w:rFonts w:ascii="Courier New" w:hAnsi="Courier New"/>
          <w:sz w:val="18"/>
        </w:rPr>
        <w:t>pytest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Single file</w:t>
      </w:r>
    </w:p>
    <w:p>
      <w:pPr>
        <w:shd w:fill="F5F5F5" w:val="clear"/>
      </w:pPr>
      <w:r>
        <w:rPr>
          <w:rFonts w:ascii="Courier New" w:hAnsi="Courier New"/>
          <w:sz w:val="18"/>
        </w:rPr>
        <w:t>pytest tests/test_database.py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Single test function</w:t>
      </w:r>
    </w:p>
    <w:p>
      <w:pPr>
        <w:shd w:fill="F5F5F5" w:val="clear"/>
      </w:pPr>
      <w:r>
        <w:rPr>
          <w:rFonts w:ascii="Courier New" w:hAnsi="Courier New"/>
          <w:sz w:val="18"/>
        </w:rPr>
        <w:t>pytest tests/test_database.py::test_save_and_get_batch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Pattern match</w:t>
      </w:r>
    </w:p>
    <w:p>
      <w:pPr>
        <w:shd w:fill="F5F5F5" w:val="clear"/>
      </w:pPr>
      <w:r>
        <w:rPr>
          <w:rFonts w:ascii="Courier New" w:hAnsi="Courier New"/>
          <w:sz w:val="18"/>
        </w:rPr>
        <w:t>pytest -k "test_api"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Verbose with full tracebacks</w:t>
      </w:r>
    </w:p>
    <w:p>
      <w:pPr>
        <w:shd w:fill="F5F5F5" w:val="clear"/>
      </w:pPr>
      <w:r>
        <w:rPr>
          <w:rFonts w:ascii="Courier New" w:hAnsi="Courier New"/>
          <w:sz w:val="18"/>
        </w:rPr>
        <w:t>pytest -v --tb=long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Stop on first failure</w:t>
      </w:r>
    </w:p>
    <w:p>
      <w:pPr>
        <w:shd w:fill="F5F5F5" w:val="clear"/>
      </w:pPr>
      <w:r>
        <w:rPr>
          <w:rFonts w:ascii="Courier New" w:hAnsi="Courier New"/>
          <w:sz w:val="18"/>
        </w:rPr>
        <w:t>pytest -x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Show print output</w:t>
      </w:r>
    </w:p>
    <w:p>
      <w:pPr>
        <w:shd w:fill="F5F5F5" w:val="clear"/>
      </w:pPr>
      <w:r>
        <w:rPr>
          <w:rFonts w:ascii="Courier New" w:hAnsi="Courier New"/>
          <w:sz w:val="18"/>
        </w:rPr>
        <w:t>pytest -s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With coverage report</w:t>
      </w:r>
    </w:p>
    <w:p>
      <w:pPr>
        <w:shd w:fill="F5F5F5" w:val="clear"/>
      </w:pPr>
      <w:r>
        <w:rPr>
          <w:rFonts w:ascii="Courier New" w:hAnsi="Courier New"/>
          <w:sz w:val="18"/>
        </w:rPr>
        <w:t>pytest --cov=. --cov-report=html --cov-report=term-missing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Exclude slow tests (if marked)</w:t>
      </w:r>
    </w:p>
    <w:p>
      <w:pPr>
        <w:shd w:fill="F5F5F5" w:val="clear"/>
      </w:pPr>
      <w:r>
        <w:rPr>
          <w:rFonts w:ascii="Courier New" w:hAnsi="Courier New"/>
          <w:sz w:val="18"/>
        </w:rPr>
        <w:t>pytest -m "not slow"</w:t>
      </w:r>
    </w:p>
    <w:p>
      <w:pPr>
        <w:pStyle w:val="Heading2"/>
      </w:pPr>
      <w:r>
        <w:t>ApexAPI Test Suite</w:t>
      </w:r>
    </w:p>
    <w:p>
      <w:pPr>
        <w:pStyle w:val="Heading3"/>
      </w:pPr>
      <w:r>
        <w:t>Test Directory Structure</w:t>
      </w:r>
    </w:p>
    <w:p>
      <w:pPr>
        <w:shd w:fill="F5F5F5" w:val="clear"/>
      </w:pPr>
      <w:r>
        <w:rPr>
          <w:rFonts w:ascii="Courier New" w:hAnsi="Courier New"/>
          <w:sz w:val="18"/>
        </w:rPr>
        <w:t>tests/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__init__.py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conftest.py                              # Shared fixtures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unit/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__init__.py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test_api_client.py                   # ApexAPIClient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test_async_client.py                 # AsyncApexAPIClient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test_batch_mapping_service.py        # METRC mapping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test_cache_logger.py                 # Cache logging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test_cache_service.py                # Cache TTL/eviction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test_config_service.py               # Config management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test_dashboard_api_client.py         # Dashboard API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test_delivery_sheet_service.py       # Delivery sheet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test_edibles_service.py              # Edibles analysis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test_event_bus.py                    # EventBus pub/sub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test_google_sheets_client.py         # Google Sheets API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test_google_sheets_sync_service.py   # Sheets sync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test_inventory_service.py            # Inventory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test_models.py                       # Data model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test_order_completion_service.py     # Order completion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test_order_service.py                # Order logic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test_pack_conversion_service.py      # Pack math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test_pre_roll_service.py             # Pre-roll processing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test_preroll_key_matching.py         # Product matching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test_preroll_product_parser.py       # Name parsing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test_print_service.py               # Print/PDF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test_product_family_service.py       # Product grouping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test_production_analyzer.py          # Analysis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test_secure_config.py                # Security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test_service_container.py            # DI container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test_store_management_service.py     # Store config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test_vape_cart_service.py            # Vape cart tests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integration/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__init__.py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test_base_repository.py              # Base DB operations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test_config_repository.py            # Config DB operations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test_edibles_repository.py           # Edibles DB operations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test_order_repository.py             # Order DB operations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test_preroll_repository.py           # Preroll DB operations</w:t>
      </w:r>
    </w:p>
    <w:p>
      <w:pPr>
        <w:pStyle w:val="Heading3"/>
      </w:pPr>
      <w:r>
        <w:t>conftest.py Fixtures</w:t>
      </w:r>
    </w:p>
    <w:p>
      <w:r>
        <w:t>ApexAPI's conftest provides reusable test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Fixture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`sample_preroll_item`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`PreRollItem` with realistic data: "MoM - Blue Dream Infused 0.8g CannaDart 6-Pack", 100 ordered, 35 packed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`sample_order`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 `Order` with typical values: Pending status, Portland OR, 5 items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`in_memory_db`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`PreRollRepository` backed by a temporary SQLite database in `tmp_path`</w:t>
            </w:r>
          </w:p>
        </w:tc>
      </w:tr>
    </w:tbl>
    <w:p/>
    <w:p>
      <w:r>
        <w:t xml:space="preserve">The conftest also adds the project root to </w:t>
      </w:r>
      <w:r>
        <w:rPr>
          <w:rFonts w:ascii="Courier New" w:hAnsi="Courier New"/>
          <w:sz w:val="20"/>
        </w:rPr>
        <w:t>sys.path</w:t>
      </w:r>
      <w:r>
        <w:t xml:space="preserve"> for imports.</w:t>
      </w:r>
    </w:p>
    <w:p>
      <w:pPr>
        <w:pStyle w:val="Heading3"/>
      </w:pPr>
      <w:r>
        <w:t>Test Patterns and Techniques</w:t>
      </w:r>
    </w:p>
    <w:p>
      <w:pPr>
        <w:pStyle w:val="Heading4"/>
      </w:pPr>
      <w:r>
        <w:t>Unit Test Pattern</w:t>
      </w:r>
    </w:p>
    <w:p>
      <w:r>
        <w:t>Unit tests mock all external dependencies:</w:t>
      </w:r>
    </w:p>
    <w:p>
      <w:pPr>
        <w:shd w:fill="F5F5F5" w:val="clear"/>
      </w:pPr>
      <w:r>
        <w:rPr>
          <w:rFonts w:ascii="Courier New" w:hAnsi="Courier New"/>
          <w:sz w:val="18"/>
        </w:rPr>
        <w:t>from unittest.mock import MagicMock, patch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test_order_service_fetches_orders():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Create mock API client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mock_api_client = MagicMock()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mock_api_client.get_orders.return_value =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"data": [{"id": 1, "order_status": "Pending", ...}]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Create service with mock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service = OrderService(mock_api_client)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Exercise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orders = service.get_pending_orders()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Verify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len(orders) == 1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mock_api_client.get_orders.assert_called_once()</w:t>
      </w:r>
    </w:p>
    <w:p>
      <w:pPr>
        <w:pStyle w:val="Heading4"/>
      </w:pPr>
      <w:r>
        <w:t>Mocking API Calls</w:t>
      </w:r>
    </w:p>
    <w:p>
      <w:r>
        <w:t xml:space="preserve">For HTTP-level mocking, ApexAPI uses the </w:t>
      </w:r>
      <w:r>
        <w:rPr>
          <w:rFonts w:ascii="Courier New" w:hAnsi="Courier New"/>
          <w:sz w:val="20"/>
        </w:rPr>
        <w:t>responses</w:t>
      </w:r>
      <w:r>
        <w:t xml:space="preserve"> library:</w:t>
      </w:r>
    </w:p>
    <w:p>
      <w:pPr>
        <w:shd w:fill="F5F5F5" w:val="clear"/>
      </w:pPr>
      <w:r>
        <w:rPr>
          <w:rFonts w:ascii="Courier New" w:hAnsi="Courier New"/>
          <w:sz w:val="18"/>
        </w:rPr>
        <w:t>import responses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@responses.activate</w:t>
      </w:r>
    </w:p>
    <w:p>
      <w:pPr>
        <w:shd w:fill="F5F5F5" w:val="clear"/>
      </w:pPr>
      <w:r>
        <w:rPr>
          <w:rFonts w:ascii="Courier New" w:hAnsi="Courier New"/>
          <w:sz w:val="18"/>
        </w:rPr>
        <w:t>def test_api_client_get_orders():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responses.add(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responses.GET,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"https://app.apextrading.com/api/v1/receiving-orders",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json={"data": [{"id": 1}]},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status=200,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client = ApexAPIClient()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client.set_token("test-token")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result = client.get_orders()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result["success"] is True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len(result["data"]) == 1</w:t>
      </w:r>
    </w:p>
    <w:p>
      <w:pPr>
        <w:pStyle w:val="Heading4"/>
      </w:pPr>
      <w:r>
        <w:t>Integration Test Pattern</w:t>
      </w:r>
    </w:p>
    <w:p>
      <w:r>
        <w:t>Integration tests use real SQLite databases:</w:t>
      </w:r>
    </w:p>
    <w:p>
      <w:pPr>
        <w:shd w:fill="F5F5F5" w:val="clear"/>
      </w:pPr>
      <w:r>
        <w:rPr>
          <w:rFonts w:ascii="Courier New" w:hAnsi="Courier New"/>
          <w:sz w:val="18"/>
        </w:rPr>
        <w:t>import pytest</w:t>
      </w:r>
    </w:p>
    <w:p>
      <w:pPr>
        <w:shd w:fill="F5F5F5" w:val="clear"/>
      </w:pPr>
      <w:r>
        <w:rPr>
          <w:rFonts w:ascii="Courier New" w:hAnsi="Courier New"/>
          <w:sz w:val="18"/>
        </w:rPr>
        <w:t>from repositories.order_repository import OrderRepository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@pytest.fixture</w:t>
      </w:r>
    </w:p>
    <w:p>
      <w:pPr>
        <w:shd w:fill="F5F5F5" w:val="clear"/>
      </w:pPr>
      <w:r>
        <w:rPr>
          <w:rFonts w:ascii="Courier New" w:hAnsi="Courier New"/>
          <w:sz w:val="18"/>
        </w:rPr>
        <w:t>def order_repo(tmp_path):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db_path = str(tmp_path / "test.db")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return OrderRepository(db_path=db_path)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test_save_and_retrieve_order(order_repo):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Insert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order_repo.save_order({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"id":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"uuid": "test-uuid",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"invoice_number": "INV-001",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"order_status": "Pending",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...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Retrieve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order = order_repo.get_order(1)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order is not None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order["invoice_number"] == "INV-001"</w:t>
      </w:r>
    </w:p>
    <w:p>
      <w:pPr>
        <w:pStyle w:val="Heading4"/>
      </w:pPr>
      <w:r>
        <w:t>EventBus Testing</w:t>
      </w:r>
    </w:p>
    <w:p>
      <w:r>
        <w:t>The EventBus singleton requires special handling in tests:</w:t>
      </w:r>
    </w:p>
    <w:p>
      <w:pPr>
        <w:shd w:fill="F5F5F5" w:val="clear"/>
      </w:pPr>
      <w:r>
        <w:rPr>
          <w:rFonts w:ascii="Courier New" w:hAnsi="Courier New"/>
          <w:sz w:val="18"/>
        </w:rPr>
        <w:t>def test_event_publishing():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events.event_bus import EventBus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events import EventType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bus = EventBus()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received_events = []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def handler(event):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received_events.append(event)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bus.subscribe(EventType.ORDERS_LOADED, handler)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bus.publish(EventType.ORDERS_LOADED, {"count": 5})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len(received_events) == 1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received_events[0].data["count"] == 5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Cleanup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bus.clear_all_subscriptions()</w:t>
      </w:r>
    </w:p>
    <w:p>
      <w:pPr>
        <w:pStyle w:val="Heading3"/>
      </w:pPr>
      <w:r>
        <w:t>Key Test Files Explained</w:t>
      </w:r>
    </w:p>
    <w:p>
      <w:pPr>
        <w:pStyle w:val="Heading4"/>
      </w:pPr>
      <w:r>
        <w:t>test_preroll_product_parser.py</w:t>
      </w:r>
    </w:p>
    <w:p>
      <w:r>
        <w:t>Tests the product name parser which extracts structured data from Apex Trading product names.</w:t>
      </w:r>
    </w:p>
    <w:p>
      <w:pPr>
        <w:shd w:fill="F5F5F5" w:val="clear"/>
      </w:pPr>
      <w:r>
        <w:rPr>
          <w:rFonts w:ascii="Courier New" w:hAnsi="Courier New"/>
          <w:sz w:val="18"/>
        </w:rPr>
        <w:t>Input:  "MoM - Blue Dream Infused 0.8g CannaDart 6-Pack"</w:t>
      </w:r>
    </w:p>
    <w:p>
      <w:pPr>
        <w:shd w:fill="F5F5F5" w:val="clear"/>
      </w:pPr>
      <w:r>
        <w:rPr>
          <w:rFonts w:ascii="Courier New" w:hAnsi="Courier New"/>
          <w:sz w:val="18"/>
        </w:rPr>
        <w:t>Output: strain="Blue Dream Infused", unit_size=0.8, pack_count=6</w:t>
      </w:r>
    </w:p>
    <w:p>
      <w:r>
        <w:t>Key test scenarios:</w:t>
      </w:r>
    </w:p>
    <w:p>
      <w:pPr>
        <w:pStyle w:val="ListBullet"/>
      </w:pPr>
      <w:r>
        <w:t>Standard product names with strain, size, and pack count</w:t>
      </w:r>
    </w:p>
    <w:p>
      <w:pPr>
        <w:pStyle w:val="ListBullet"/>
      </w:pPr>
      <w:r>
        <w:t>Single units (no pack suffix)</w:t>
      </w:r>
    </w:p>
    <w:p>
      <w:pPr>
        <w:pStyle w:val="ListBullet"/>
      </w:pPr>
      <w:r>
        <w:t>Various size formats: "0.5g", "0.8g", "1g"</w:t>
      </w:r>
    </w:p>
    <w:p>
      <w:pPr>
        <w:pStyle w:val="ListBullet"/>
      </w:pPr>
      <w:r>
        <w:t>Infused product names</w:t>
      </w:r>
    </w:p>
    <w:p>
      <w:pPr>
        <w:pStyle w:val="ListBullet"/>
      </w:pPr>
      <w:r>
        <w:t>Names with special characters or HTML entities</w:t>
      </w:r>
    </w:p>
    <w:p>
      <w:pPr>
        <w:pStyle w:val="ListBullet"/>
      </w:pPr>
      <w:r>
        <w:t>Names without recognizable patterns (fallback behavior)</w:t>
      </w:r>
    </w:p>
    <w:p>
      <w:pPr>
        <w:pStyle w:val="Heading4"/>
      </w:pPr>
      <w:r>
        <w:t>test_service_container.py</w:t>
      </w:r>
    </w:p>
    <w:p>
      <w:r>
        <w:t>Tests the dependency injection container lifecycle.</w:t>
      </w:r>
    </w:p>
    <w:p>
      <w:r>
        <w:t>Key test scenarios:</w:t>
      </w:r>
    </w:p>
    <w:p>
      <w:pPr>
        <w:pStyle w:val="ListBullet"/>
      </w:pPr>
      <w:r>
        <w:rPr>
          <w:rFonts w:ascii="Courier New" w:hAnsi="Courier New"/>
          <w:sz w:val="20"/>
        </w:rPr>
        <w:t>initialize()</w:t>
      </w:r>
      <w:r>
        <w:t xml:space="preserve"> creates all services</w:t>
      </w:r>
    </w:p>
    <w:p>
      <w:pPr>
        <w:pStyle w:val="ListBullet"/>
      </w:pPr>
      <w:r>
        <w:t>Services are accessible via typed getters</w:t>
      </w:r>
    </w:p>
    <w:p>
      <w:pPr>
        <w:pStyle w:val="ListBullet"/>
      </w:pPr>
      <w:r>
        <w:rPr>
          <w:rFonts w:ascii="Courier New" w:hAnsi="Courier New"/>
          <w:sz w:val="20"/>
        </w:rPr>
        <w:t>shutdown()</w:t>
      </w:r>
      <w:r>
        <w:t xml:space="preserve"> cleans up all resources</w:t>
      </w:r>
    </w:p>
    <w:p>
      <w:pPr>
        <w:pStyle w:val="ListBullet"/>
      </w:pPr>
      <w:r>
        <w:t>Double initialization is idempotent</w:t>
      </w:r>
    </w:p>
    <w:p>
      <w:pPr>
        <w:pStyle w:val="ListBullet"/>
      </w:pPr>
      <w:r>
        <w:t>Service reconfiguration at runtime</w:t>
      </w:r>
    </w:p>
    <w:p>
      <w:pPr>
        <w:pStyle w:val="Heading4"/>
      </w:pPr>
      <w:r>
        <w:t>test_cache_service.py</w:t>
      </w:r>
    </w:p>
    <w:p>
      <w:r>
        <w:t>Tests cache behavior with TTL expiration and multiple cache categories.</w:t>
      </w:r>
    </w:p>
    <w:p>
      <w:r>
        <w:t>Key test scenarios:</w:t>
      </w:r>
    </w:p>
    <w:p>
      <w:pPr>
        <w:pStyle w:val="ListBullet"/>
      </w:pPr>
      <w:r>
        <w:t>Cache set/get with TTL</w:t>
      </w:r>
    </w:p>
    <w:p>
      <w:pPr>
        <w:pStyle w:val="ListBullet"/>
      </w:pPr>
      <w:r>
        <w:t>Cache expiration after TTL</w:t>
      </w:r>
    </w:p>
    <w:p>
      <w:pPr>
        <w:pStyle w:val="ListBullet"/>
      </w:pPr>
      <w:r>
        <w:t>Cache clear by category</w:t>
      </w:r>
    </w:p>
    <w:p>
      <w:pPr>
        <w:pStyle w:val="ListBullet"/>
      </w:pPr>
      <w:r>
        <w:t>Cache statistics tracking</w:t>
      </w:r>
    </w:p>
    <w:p>
      <w:pPr>
        <w:pStyle w:val="ListBullet"/>
      </w:pPr>
      <w:r>
        <w:t>Memory cache vs disk cache fallback</w:t>
      </w:r>
    </w:p>
    <w:p>
      <w:pPr>
        <w:pStyle w:val="Heading4"/>
      </w:pPr>
      <w:r>
        <w:t>test_pack_conversion_service.py</w:t>
      </w:r>
    </w:p>
    <w:p>
      <w:r>
        <w:t>Tests the conversion between retail packs and production equivalents for edibles.</w:t>
      </w:r>
    </w:p>
    <w:p>
      <w:r>
        <w:t>Key test scenarios:</w:t>
      </w:r>
    </w:p>
    <w:p>
      <w:pPr>
        <w:pStyle w:val="ListBullet"/>
      </w:pPr>
      <w:r>
        <w:t>100mg 10-pack to individual unit conversion</w:t>
      </w:r>
    </w:p>
    <w:p>
      <w:pPr>
        <w:pStyle w:val="ListBullet"/>
      </w:pPr>
      <w:r>
        <w:t>Pack type detection from product names</w:t>
      </w:r>
    </w:p>
    <w:p>
      <w:pPr>
        <w:pStyle w:val="ListBullet"/>
      </w:pPr>
      <w:r>
        <w:t>Production batch allocation calculations</w:t>
      </w:r>
    </w:p>
    <w:p>
      <w:pPr>
        <w:pStyle w:val="ListBullet"/>
      </w:pPr>
      <w:r>
        <w:t>Edge cases: unknown pack sizes, zero quantities</w:t>
      </w:r>
    </w:p>
    <w:p>
      <w:pPr>
        <w:pStyle w:val="Heading3"/>
      </w:pPr>
      <w:r>
        <w:t>Running Specific ApexAPI Tests</w:t>
      </w:r>
    </w:p>
    <w:p>
      <w:pPr>
        <w:shd w:fill="F5F5F5" w:val="clear"/>
      </w:pPr>
      <w:r>
        <w:rPr>
          <w:rFonts w:ascii="Courier New" w:hAnsi="Courier New"/>
          <w:sz w:val="18"/>
        </w:rPr>
        <w:t># All tests</w:t>
      </w:r>
    </w:p>
    <w:p>
      <w:pPr>
        <w:shd w:fill="F5F5F5" w:val="clear"/>
      </w:pPr>
      <w:r>
        <w:rPr>
          <w:rFonts w:ascii="Courier New" w:hAnsi="Courier New"/>
          <w:sz w:val="18"/>
        </w:rPr>
        <w:t>cd ~/PycharmProjects/ApexAPI</w:t>
      </w:r>
    </w:p>
    <w:p>
      <w:pPr>
        <w:shd w:fill="F5F5F5" w:val="clear"/>
      </w:pPr>
      <w:r>
        <w:rPr>
          <w:rFonts w:ascii="Courier New" w:hAnsi="Courier New"/>
          <w:sz w:val="18"/>
        </w:rPr>
        <w:t>pytest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Unit tests only (fast)</w:t>
      </w:r>
    </w:p>
    <w:p>
      <w:pPr>
        <w:shd w:fill="F5F5F5" w:val="clear"/>
      </w:pPr>
      <w:r>
        <w:rPr>
          <w:rFonts w:ascii="Courier New" w:hAnsi="Courier New"/>
          <w:sz w:val="18"/>
        </w:rPr>
        <w:t>pytest -m unit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Integration tests only</w:t>
      </w:r>
    </w:p>
    <w:p>
      <w:pPr>
        <w:shd w:fill="F5F5F5" w:val="clear"/>
      </w:pPr>
      <w:r>
        <w:rPr>
          <w:rFonts w:ascii="Courier New" w:hAnsi="Courier New"/>
          <w:sz w:val="18"/>
        </w:rPr>
        <w:t>pytest -m integration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Specific test file</w:t>
      </w:r>
    </w:p>
    <w:p>
      <w:pPr>
        <w:shd w:fill="F5F5F5" w:val="clear"/>
      </w:pPr>
      <w:r>
        <w:rPr>
          <w:rFonts w:ascii="Courier New" w:hAnsi="Courier New"/>
          <w:sz w:val="18"/>
        </w:rPr>
        <w:t>pytest tests/unit/test_order_service.py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Specific test class</w:t>
      </w:r>
    </w:p>
    <w:p>
      <w:pPr>
        <w:shd w:fill="F5F5F5" w:val="clear"/>
      </w:pPr>
      <w:r>
        <w:rPr>
          <w:rFonts w:ascii="Courier New" w:hAnsi="Courier New"/>
          <w:sz w:val="18"/>
        </w:rPr>
        <w:t>pytest tests/unit/test_models.py::TestPreRollItem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Specific test function</w:t>
      </w:r>
    </w:p>
    <w:p>
      <w:pPr>
        <w:shd w:fill="F5F5F5" w:val="clear"/>
      </w:pPr>
      <w:r>
        <w:rPr>
          <w:rFonts w:ascii="Courier New" w:hAnsi="Courier New"/>
          <w:sz w:val="18"/>
        </w:rPr>
        <w:t>pytest tests/unit/test_models.py::TestPreRollItem::test_remaining_calculation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Pattern match</w:t>
      </w:r>
    </w:p>
    <w:p>
      <w:pPr>
        <w:shd w:fill="F5F5F5" w:val="clear"/>
      </w:pPr>
      <w:r>
        <w:rPr>
          <w:rFonts w:ascii="Courier New" w:hAnsi="Courier New"/>
          <w:sz w:val="18"/>
        </w:rPr>
        <w:t>pytest -k "test_cache"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Verbose output</w:t>
      </w:r>
    </w:p>
    <w:p>
      <w:pPr>
        <w:shd w:fill="F5F5F5" w:val="clear"/>
      </w:pPr>
      <w:r>
        <w:rPr>
          <w:rFonts w:ascii="Courier New" w:hAnsi="Courier New"/>
          <w:sz w:val="18"/>
        </w:rPr>
        <w:t>pytest -v --tb=short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With coverage</w:t>
      </w:r>
    </w:p>
    <w:p>
      <w:pPr>
        <w:shd w:fill="F5F5F5" w:val="clear"/>
      </w:pPr>
      <w:r>
        <w:rPr>
          <w:rFonts w:ascii="Courier New" w:hAnsi="Courier New"/>
          <w:sz w:val="18"/>
        </w:rPr>
        <w:t>pytest --cov=. --cov-report=html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Parallel execution (requires pytest-xdist)</w:t>
      </w:r>
    </w:p>
    <w:p>
      <w:pPr>
        <w:shd w:fill="F5F5F5" w:val="clear"/>
      </w:pPr>
      <w:r>
        <w:rPr>
          <w:rFonts w:ascii="Courier New" w:hAnsi="Courier New"/>
          <w:sz w:val="18"/>
        </w:rPr>
        <w:t>pytest -n auto</w:t>
      </w:r>
    </w:p>
    <w:p>
      <w:pPr>
        <w:pStyle w:val="Heading2"/>
      </w:pPr>
      <w:r>
        <w:t>Writing New Tests</w:t>
      </w:r>
    </w:p>
    <w:p>
      <w:pPr>
        <w:pStyle w:val="Heading3"/>
      </w:pPr>
      <w:r>
        <w:t>For PreRollTracker</w:t>
      </w:r>
    </w:p>
    <w:p>
      <w:pPr>
        <w:pStyle w:val="ListNumber"/>
      </w:pPr>
      <w:r>
        <w:rPr>
          <w:b/>
        </w:rPr>
        <w:t>Determine the test type:</w:t>
      </w:r>
    </w:p>
    <w:p>
      <w:pPr>
        <w:pStyle w:val="ListBullet"/>
      </w:pPr>
      <w:r>
        <w:t xml:space="preserve">Testing a database operation? Add to </w:t>
      </w:r>
      <w:r>
        <w:rPr>
          <w:rFonts w:ascii="Courier New" w:hAnsi="Courier New"/>
          <w:sz w:val="20"/>
        </w:rPr>
        <w:t>tests/test_database.py</w:t>
      </w:r>
    </w:p>
    <w:p>
      <w:pPr>
        <w:pStyle w:val="ListBullet"/>
      </w:pPr>
      <w:r>
        <w:t xml:space="preserve">Testing an API endpoint? Add to </w:t>
      </w:r>
      <w:r>
        <w:rPr>
          <w:rFonts w:ascii="Courier New" w:hAnsi="Courier New"/>
          <w:sz w:val="20"/>
        </w:rPr>
        <w:t>tests/test_api.py</w:t>
      </w:r>
    </w:p>
    <w:p>
      <w:pPr>
        <w:pStyle w:val="ListBullet"/>
      </w:pPr>
      <w:r>
        <w:t xml:space="preserve">Testing business logic? Add to the relevant </w:t>
      </w:r>
      <w:r>
        <w:rPr>
          <w:rFonts w:ascii="Courier New" w:hAnsi="Courier New"/>
          <w:sz w:val="20"/>
        </w:rPr>
        <w:t>tests/test_*.py</w:t>
      </w:r>
      <w:r>
        <w:t xml:space="preserve"> file</w:t>
      </w:r>
    </w:p>
    <w:p>
      <w:pPr>
        <w:pStyle w:val="ListBullet"/>
      </w:pPr>
      <w:r>
        <w:t xml:space="preserve">Testing a new feature? Create a new test file in </w:t>
      </w:r>
      <w:r>
        <w:rPr>
          <w:rFonts w:ascii="Courier New" w:hAnsi="Courier New"/>
          <w:sz w:val="20"/>
        </w:rPr>
        <w:t>tests/</w:t>
      </w:r>
    </w:p>
    <w:p>
      <w:pPr>
        <w:pStyle w:val="ListNumber"/>
      </w:pPr>
      <w:r>
        <w:rPr>
          <w:b/>
        </w:rPr>
        <w:t>Use the right fixtures: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test_something(app):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"""Use 'app' for database-only tests."""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from tracker_core import MODEL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MODEL.add_batch(...)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test_api_endpoint(authenticated_client, app):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"""Use 'authenticated_client' for testing auth-required endpoints."""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response = authenticated_client.get("/api/data")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test_public_endpoint(client, app):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"""Use 'client' for testing public endpoints."""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response = client.get("/api/version")</w:t>
      </w:r>
    </w:p>
    <w:p>
      <w:pPr>
        <w:pStyle w:val="ListNumber"/>
      </w:pPr>
      <w:r>
        <w:rPr>
          <w:b/>
        </w:rPr>
        <w:t>Follow the Arrange-Act-Assert pattern: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test_batch_archival(authenticated_client, app):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# Arrange: create a batch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from tracker_core import MODEL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batch_id = MODEL.add_batch(strain="Test", input_grams=100, target_grams_each=0.5)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# Act: archive it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response = authenticated_client.post(f"/api/archive/{batch_id}")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# Assert: verify the response and state change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assert response.status_code == 200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batch = MODEL.get_batch(batch_id)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assert batch.archived is True</w:t>
      </w:r>
    </w:p>
    <w:p>
      <w:pPr>
        <w:pStyle w:val="Heading3"/>
      </w:pPr>
      <w:r>
        <w:t>For ApexAPI</w:t>
      </w:r>
    </w:p>
    <w:p>
      <w:pPr>
        <w:pStyle w:val="ListNumber"/>
      </w:pPr>
      <w:r>
        <w:rPr>
          <w:b/>
        </w:rPr>
        <w:t>Determine the test type:</w:t>
      </w:r>
    </w:p>
    <w:p>
      <w:pPr>
        <w:pStyle w:val="ListBullet"/>
      </w:pPr>
      <w:r>
        <w:t xml:space="preserve">Testing service logic? Create in </w:t>
      </w:r>
      <w:r>
        <w:rPr>
          <w:rFonts w:ascii="Courier New" w:hAnsi="Courier New"/>
          <w:sz w:val="20"/>
        </w:rPr>
        <w:t>tests/unit/</w:t>
      </w:r>
    </w:p>
    <w:p>
      <w:pPr>
        <w:pStyle w:val="ListBullet"/>
      </w:pPr>
      <w:r>
        <w:t xml:space="preserve">Testing database operations? Create in </w:t>
      </w:r>
      <w:r>
        <w:rPr>
          <w:rFonts w:ascii="Courier New" w:hAnsi="Courier New"/>
          <w:sz w:val="20"/>
        </w:rPr>
        <w:t>tests/integration/</w:t>
      </w:r>
    </w:p>
    <w:p>
      <w:pPr>
        <w:pStyle w:val="ListNumber"/>
      </w:pPr>
      <w:r>
        <w:rPr>
          <w:b/>
        </w:rPr>
        <w:t>Mark your tests: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import pytest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@pytest.mark.unit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test_service_logic():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...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@pytest.mark.integration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test_database_operation(tmp_path):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...</w:t>
      </w:r>
    </w:p>
    <w:p>
      <w:pPr>
        <w:pStyle w:val="ListNumber"/>
      </w:pPr>
      <w:r>
        <w:rPr>
          <w:b/>
        </w:rPr>
        <w:t>Mock external dependencies in unit tests: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from unittest.mock import MagicMock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test_new_service():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mock_api = MagicMock()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mock_repo = MagicMock()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service = MyNewService(api_client=mock_api, repository=mock_repo)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result = service.do_something()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mock_api.some_method.assert_called_once()</w:t>
      </w:r>
    </w:p>
    <w:p>
      <w:pPr>
        <w:pStyle w:val="ListNumber"/>
      </w:pPr>
      <w:r>
        <w:rPr>
          <w:b/>
        </w:rPr>
        <w:t>Use tmp_path for integration tests: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test_repository_crud(tmp_path):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repo = MyRepository(db_path=str(tmp_path / "test.db"))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repo.save(...)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result = repo.get(...)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assert result is not None</w:t>
      </w:r>
    </w:p>
    <w:p>
      <w:pPr>
        <w:pStyle w:val="ListNumber"/>
      </w:pPr>
      <w:r>
        <w:rPr>
          <w:b/>
        </w:rPr>
        <w:t>Test event publishing: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def test_service_publishes_event():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mock_bus = MagicMock()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service = MyService(event_bus=mock_bus)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service.do_action()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mock_bus.publish.assert_called_with(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EventType.SOME_EVENT,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{"key": "value"}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)</w:t>
      </w:r>
    </w:p>
    <w:p>
      <w:pPr>
        <w:pStyle w:val="Heading2"/>
      </w:pPr>
      <w:r>
        <w:t>Test Coverage Status</w:t>
      </w:r>
    </w:p>
    <w:p>
      <w:pPr>
        <w:pStyle w:val="Heading3"/>
      </w:pPr>
      <w:r>
        <w:t>PreRollTracker Coverage</w:t>
      </w:r>
    </w:p>
    <w:p>
      <w:r>
        <w:t>The test suite covers the core business logic extensively: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Coverage Focus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`tracker_core.py`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PreRoll properties, model operations, rate calculation, allocation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`database.py`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CRUD operations, schema init, migrations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`auth_utils.py`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Password hashing, verification, recovery keys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`helpers.py`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Decorators tested through API endpoint tests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`blueprints/api_*.py`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 endpoints tested through `test_api.py`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`backup_manager.py`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Limited coverage (requires filesystem mocking)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`centrifuge_calculator.py`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Covered via centrifuge recommendation tests</w:t>
            </w:r>
          </w:p>
        </w:tc>
      </w:tr>
    </w:tbl>
    <w:p/>
    <w:p>
      <w:r>
        <w:t>Areas with lower coverage:</w:t>
      </w:r>
    </w:p>
    <w:p>
      <w:pPr>
        <w:pStyle w:val="ListBullet"/>
      </w:pPr>
      <w:r>
        <w:rPr>
          <w:rFonts w:ascii="Courier New" w:hAnsi="Courier New"/>
          <w:sz w:val="20"/>
        </w:rPr>
        <w:t>blueprints/admin.py</w:t>
      </w:r>
      <w:r>
        <w:t xml:space="preserve"> -- Large server-rendered admin interface (11K+ lines)</w:t>
      </w:r>
    </w:p>
    <w:p>
      <w:pPr>
        <w:pStyle w:val="ListBullet"/>
      </w:pPr>
      <w:r>
        <w:rPr>
          <w:rFonts w:ascii="Courier New" w:hAnsi="Courier New"/>
          <w:sz w:val="20"/>
        </w:rPr>
        <w:t>backup_manager.py</w:t>
      </w:r>
      <w:r>
        <w:t xml:space="preserve"> -- External system dependencies (openssl, gh, fcntl)</w:t>
      </w:r>
    </w:p>
    <w:p>
      <w:pPr>
        <w:pStyle w:val="ListBullet"/>
      </w:pPr>
      <w:r>
        <w:t>Standalone HTML files -- Not testable via pytest (would need browser testing)</w:t>
      </w:r>
    </w:p>
    <w:p>
      <w:pPr>
        <w:pStyle w:val="Heading3"/>
      </w:pPr>
      <w:r>
        <w:t>ApexAPI Coverage</w:t>
      </w:r>
    </w:p>
    <w:p>
      <w:r>
        <w:t>The test suite is comprehensive for services and repositories: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Coverage Focus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`services/`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25+ services have corresponding unit tests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`repositories/`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5 repositories have integration tests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`events/`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EventBus lifecycle, subscription, and publishing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`models.py`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dataclass properties and methods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`api_client.py`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 interactions via responses mock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`service_container.py`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Container lifecycle</w:t>
            </w:r>
          </w:p>
        </w:tc>
      </w:tr>
    </w:tbl>
    <w:p/>
    <w:p>
      <w:r>
        <w:t>Areas with lower coverage:</w:t>
      </w:r>
    </w:p>
    <w:p>
      <w:pPr>
        <w:pStyle w:val="ListBullet"/>
      </w:pPr>
      <w:r>
        <w:rPr>
          <w:rFonts w:ascii="Courier New" w:hAnsi="Courier New"/>
          <w:sz w:val="20"/>
        </w:rPr>
        <w:t>gui/</w:t>
      </w:r>
      <w:r>
        <w:t xml:space="preserve"> modules -- GUI testing requires tkinter which is difficult to automate</w:t>
      </w:r>
    </w:p>
    <w:p>
      <w:pPr>
        <w:pStyle w:val="ListBullet"/>
      </w:pPr>
      <w:r>
        <w:rPr>
          <w:rFonts w:ascii="Courier New" w:hAnsi="Courier New"/>
          <w:sz w:val="20"/>
        </w:rPr>
        <w:t>cache/cache_warmer.py</w:t>
      </w:r>
      <w:r>
        <w:t xml:space="preserve"> -- Async background tasks are complex to test</w:t>
      </w:r>
    </w:p>
    <w:p>
      <w:pPr>
        <w:pStyle w:val="ListBullet"/>
      </w:pPr>
      <w:r>
        <w:rPr>
          <w:rFonts w:ascii="Courier New" w:hAnsi="Courier New"/>
          <w:sz w:val="20"/>
        </w:rPr>
        <w:t>pdf_generator.py</w:t>
      </w:r>
      <w:r>
        <w:t xml:space="preserve"> / </w:t>
      </w:r>
      <w:r>
        <w:rPr>
          <w:rFonts w:ascii="Courier New" w:hAnsi="Courier New"/>
          <w:sz w:val="20"/>
        </w:rPr>
        <w:t>pdf_generators/</w:t>
      </w:r>
      <w:r>
        <w:t xml:space="preserve"> -- PDF output validation</w:t>
      </w:r>
    </w:p>
    <w:p>
      <w:pPr>
        <w:pStyle w:val="ListBullet"/>
      </w:pPr>
      <w:r>
        <w:t>Build scripts (</w:t>
      </w:r>
      <w:r>
        <w:rPr>
          <w:rFonts w:ascii="Courier New" w:hAnsi="Courier New"/>
          <w:sz w:val="20"/>
        </w:rPr>
        <w:t>build_exe.py</w:t>
      </w:r>
      <w:r>
        <w:t xml:space="preserve">, </w:t>
      </w:r>
      <w:r>
        <w:rPr>
          <w:rFonts w:ascii="Courier New" w:hAnsi="Courier New"/>
          <w:sz w:val="20"/>
        </w:rPr>
        <w:t>build_windows.py</w:t>
      </w:r>
      <w:r>
        <w:t>)</w:t>
      </w:r>
    </w:p>
    <w:p>
      <w:pPr>
        <w:pStyle w:val="Heading2"/>
      </w:pPr>
      <w:r>
        <w:t>Continuous Integration Notes</w:t>
      </w:r>
    </w:p>
    <w:p>
      <w:pPr>
        <w:pStyle w:val="Heading3"/>
      </w:pPr>
      <w:r>
        <w:t>Test Isolation</w:t>
      </w:r>
    </w:p>
    <w:p>
      <w:r>
        <w:t>Both projects ensure complete test isolation:</w:t>
      </w:r>
    </w:p>
    <w:p>
      <w:pPr>
        <w:pStyle w:val="ListBullet"/>
      </w:pPr>
      <w:r>
        <w:rPr>
          <w:b/>
        </w:rPr>
        <w:t>Database:</w:t>
      </w:r>
      <w:r>
        <w:t xml:space="preserve"> Every test gets a fresh temporary SQLite database</w:t>
      </w:r>
    </w:p>
    <w:p>
      <w:pPr>
        <w:pStyle w:val="ListBullet"/>
      </w:pPr>
      <w:r>
        <w:rPr>
          <w:b/>
        </w:rPr>
        <w:t>Environment:</w:t>
      </w:r>
      <w:r>
        <w:t xml:space="preserve"> Environment variables are set to test-safe values before imports</w:t>
      </w:r>
    </w:p>
    <w:p>
      <w:pPr>
        <w:pStyle w:val="ListBullet"/>
      </w:pPr>
      <w:r>
        <w:rPr>
          <w:b/>
        </w:rPr>
        <w:t>State:</w:t>
      </w:r>
      <w:r>
        <w:t xml:space="preserve"> Global state (thread-local connections, singletons) is reset between tests</w:t>
      </w:r>
    </w:p>
    <w:p>
      <w:pPr>
        <w:pStyle w:val="ListBullet"/>
      </w:pPr>
      <w:r>
        <w:rPr>
          <w:b/>
        </w:rPr>
        <w:t>Network:</w:t>
      </w:r>
      <w:r>
        <w:t xml:space="preserve"> No real HTTP calls in unit tests (mocked via </w:t>
      </w:r>
      <w:r>
        <w:rPr>
          <w:rFonts w:ascii="Courier New" w:hAnsi="Courier New"/>
          <w:sz w:val="20"/>
        </w:rPr>
        <w:t>responses</w:t>
      </w:r>
      <w:r>
        <w:t xml:space="preserve"> or </w:t>
      </w:r>
      <w:r>
        <w:rPr>
          <w:rFonts w:ascii="Courier New" w:hAnsi="Courier New"/>
          <w:sz w:val="20"/>
        </w:rPr>
        <w:t>unittest.mock</w:t>
      </w:r>
      <w:r>
        <w:t>)</w:t>
      </w:r>
    </w:p>
    <w:p>
      <w:pPr>
        <w:pStyle w:val="Heading3"/>
      </w:pPr>
      <w:r>
        <w:t>Common Test Failures and Solutions</w:t>
      </w:r>
    </w:p>
    <w:p>
      <w:r>
        <w:rPr>
          <w:b/>
        </w:rPr>
        <w:t>"OperationalError: database is locked"</w:t>
      </w:r>
    </w:p>
    <w:p>
      <w:pPr>
        <w:pStyle w:val="ListBullet"/>
      </w:pPr>
      <w:r>
        <w:t>Cause: Thread-local connection not closed between tests</w:t>
      </w:r>
    </w:p>
    <w:p>
      <w:pPr>
        <w:pStyle w:val="ListBullet"/>
      </w:pPr>
      <w:r>
        <w:t xml:space="preserve">Fix: Ensure </w:t>
      </w:r>
      <w:r>
        <w:rPr>
          <w:rFonts w:ascii="Courier New" w:hAnsi="Courier New"/>
          <w:sz w:val="20"/>
        </w:rPr>
        <w:t>close_connection()</w:t>
      </w:r>
      <w:r>
        <w:t xml:space="preserve"> is called in fixture teardown</w:t>
      </w:r>
    </w:p>
    <w:p>
      <w:r>
        <w:rPr>
          <w:b/>
        </w:rPr>
        <w:t>"ImportError: cannot import from tracker_core"</w:t>
      </w:r>
    </w:p>
    <w:p>
      <w:pPr>
        <w:pStyle w:val="ListBullet"/>
      </w:pPr>
      <w:r>
        <w:t>Cause: Database not initialized before module-level code runs</w:t>
      </w:r>
    </w:p>
    <w:p>
      <w:pPr>
        <w:pStyle w:val="ListBullet"/>
      </w:pPr>
      <w:r>
        <w:t xml:space="preserve">Fix: The conftest calls </w:t>
      </w:r>
      <w:r>
        <w:rPr>
          <w:rFonts w:ascii="Courier New" w:hAnsi="Courier New"/>
          <w:sz w:val="20"/>
        </w:rPr>
        <w:t>init_db()</w:t>
      </w:r>
      <w:r>
        <w:t xml:space="preserve"> before imports; ensure test environment variables are set</w:t>
      </w:r>
    </w:p>
    <w:p>
      <w:r>
        <w:rPr>
          <w:b/>
        </w:rPr>
        <w:t>"EventBus has leftover subscriptions"</w:t>
      </w:r>
    </w:p>
    <w:p>
      <w:pPr>
        <w:pStyle w:val="ListBullet"/>
      </w:pPr>
      <w:r>
        <w:t>Cause: Previous test did not clean up subscriptions</w:t>
      </w:r>
    </w:p>
    <w:p>
      <w:pPr>
        <w:pStyle w:val="ListBullet"/>
      </w:pPr>
      <w:r>
        <w:t xml:space="preserve">Fix: Call </w:t>
      </w:r>
      <w:r>
        <w:rPr>
          <w:rFonts w:ascii="Courier New" w:hAnsi="Courier New"/>
          <w:sz w:val="20"/>
        </w:rPr>
        <w:t>bus.clear_all_subscriptions()</w:t>
      </w:r>
      <w:r>
        <w:t xml:space="preserve"> in fixture teardown</w:t>
      </w:r>
    </w:p>
    <w:p>
      <w:r>
        <w:rPr>
          <w:b/>
        </w:rPr>
        <w:t>"CSRF token missing"</w:t>
      </w:r>
    </w:p>
    <w:p>
      <w:pPr>
        <w:pStyle w:val="ListBullet"/>
      </w:pPr>
      <w:r>
        <w:t>Cause: Test Flask app did not disable CSRF</w:t>
      </w:r>
    </w:p>
    <w:p>
      <w:pPr>
        <w:pStyle w:val="ListBullet"/>
      </w:pPr>
      <w:r>
        <w:t xml:space="preserve">Fix: Set </w:t>
      </w:r>
      <w:r>
        <w:rPr>
          <w:rFonts w:ascii="Courier New" w:hAnsi="Courier New"/>
          <w:sz w:val="20"/>
        </w:rPr>
        <w:t>WTF_CSRF_ENABLED = False</w:t>
      </w:r>
      <w:r>
        <w:t xml:space="preserve"> in test app config</w:t>
      </w:r>
    </w:p>
    <w:p>
      <w:r>
        <w:rPr>
          <w:b/>
        </w:rPr>
        <w:t>"KeyError: 'api_token'"</w:t>
      </w:r>
    </w:p>
    <w:p>
      <w:pPr>
        <w:pStyle w:val="ListBullet"/>
      </w:pPr>
      <w:r>
        <w:t>Cause: SecureConfigManager tries to access keyring in CI</w:t>
      </w:r>
    </w:p>
    <w:p>
      <w:pPr>
        <w:pStyle w:val="ListBullet"/>
      </w:pPr>
      <w:r>
        <w:t xml:space="preserve">Fix: Mock </w:t>
      </w:r>
      <w:r>
        <w:rPr>
          <w:rFonts w:ascii="Courier New" w:hAnsi="Courier New"/>
          <w:sz w:val="20"/>
        </w:rPr>
        <w:t>keyring</w:t>
      </w:r>
      <w:r>
        <w:t xml:space="preserve"> in tests, or set </w:t>
      </w:r>
      <w:r>
        <w:rPr>
          <w:rFonts w:ascii="Courier New" w:hAnsi="Courier New"/>
          <w:sz w:val="20"/>
        </w:rPr>
        <w:t>HAS_KEYRING = False</w:t>
      </w:r>
    </w:p>
    <w:p>
      <w:pPr>
        <w:pStyle w:val="Heading2"/>
      </w:pPr>
      <w:r>
        <w:t>Advanced Testing Topics</w:t>
      </w:r>
    </w:p>
    <w:p>
      <w:pPr>
        <w:pStyle w:val="Heading3"/>
      </w:pPr>
      <w:r>
        <w:t>Testing Database Migrations (PreRollTracker)</w:t>
      </w:r>
    </w:p>
    <w:p>
      <w:r>
        <w:t>Database migrations in PreRollTracker can be tested by applying them to a fresh database:</w:t>
      </w:r>
    </w:p>
    <w:p>
      <w:pPr>
        <w:shd w:fill="F5F5F5" w:val="clear"/>
      </w:pPr>
      <w:r>
        <w:rPr>
          <w:rFonts w:ascii="Courier New" w:hAnsi="Courier New"/>
          <w:sz w:val="18"/>
        </w:rPr>
        <w:t>def test_migration_002_adds_check_constraints(tmp_path):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"""Verify migration 002 adds CHECK constraints without data loss."""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import sqlite3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database import init_db, get_connection, close_connection, save_batch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import database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db_path = str(tmp_path / "test_migration.db")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Initialize with full schema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init_db(db_path)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Insert a batch before migration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conn = get_connection(db_path)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conn.execute("""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INSERT INTO batches (id, strain, input_grams, target_grams_each)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VALUES ('test-1', 'Test Strain', 100.0, 0.5)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""")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conn.commit()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Verify CHECK constraint works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try: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conn.execute("""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INSERT INTO batches (id, strain, input_grams, target_grams_each, stage)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VALUES ('test-2', 'Bad Stage', 100.0, 0.5, 99)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""")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conn.commit()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assert False, "Should have raised IntegrityError for invalid stage"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except sqlite3.IntegrityError: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conn.rollback()  # Expected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close_connection(db_path)</w:t>
      </w:r>
    </w:p>
    <w:p>
      <w:pPr>
        <w:pStyle w:val="Heading3"/>
      </w:pPr>
      <w:r>
        <w:t>Testing Concurrent Access (PreRollTracker)</w:t>
      </w:r>
    </w:p>
    <w:p>
      <w:r>
        <w:t xml:space="preserve">The root-level test files like </w:t>
      </w:r>
      <w:r>
        <w:rPr>
          <w:rFonts w:ascii="Courier New" w:hAnsi="Courier New"/>
          <w:sz w:val="20"/>
        </w:rPr>
        <w:t>test_inventory_race_condition.py</w:t>
      </w:r>
      <w:r>
        <w:t xml:space="preserve"> and </w:t>
      </w:r>
      <w:r>
        <w:rPr>
          <w:rFonts w:ascii="Courier New" w:hAnsi="Courier New"/>
          <w:sz w:val="20"/>
        </w:rPr>
        <w:t>test_settings_concurrency.py</w:t>
      </w:r>
      <w:r>
        <w:t xml:space="preserve"> test thread safety:</w:t>
      </w:r>
    </w:p>
    <w:p>
      <w:pPr>
        <w:shd w:fill="F5F5F5" w:val="clear"/>
      </w:pPr>
      <w:r>
        <w:rPr>
          <w:rFonts w:ascii="Courier New" w:hAnsi="Courier New"/>
          <w:sz w:val="18"/>
        </w:rPr>
        <w:t>import threading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test_concurrent_inventory_updates(app):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"""Verify inventory updates are thread-safe."""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tracker_core import INVENTORY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errors = []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results = []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def update_inventory(size, count):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try: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INVENTORY.update_papers(size, count)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current = INVENTORY.get_inventory()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results.append(current)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except Exception as 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errors.append(str(e))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threads =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threading.Thread(target=update_inventory, args=("0_5", 10)),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threading.Thread(target=update_inventory, args=("0_7", 20)),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threading.Thread(target=update_inventory, args=("1_0", 30)),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]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for t in threads: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t.start()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for t in threads: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t.join()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len(errors) == 0, f"Concurrent errors: {errors}"</w:t>
      </w:r>
    </w:p>
    <w:p>
      <w:pPr>
        <w:pStyle w:val="Heading3"/>
      </w:pPr>
      <w:r>
        <w:t>Testing Async Services (ApexAPI)</w:t>
      </w:r>
    </w:p>
    <w:p>
      <w:r>
        <w:t>Testing async code in ApexAPI requires asyncio test support:</w:t>
      </w:r>
    </w:p>
    <w:p>
      <w:pPr>
        <w:shd w:fill="F5F5F5" w:val="clear"/>
      </w:pPr>
      <w:r>
        <w:rPr>
          <w:rFonts w:ascii="Courier New" w:hAnsi="Courier New"/>
          <w:sz w:val="18"/>
        </w:rPr>
        <w:t>import asyncio</w:t>
      </w:r>
    </w:p>
    <w:p>
      <w:pPr>
        <w:shd w:fill="F5F5F5" w:val="clear"/>
      </w:pPr>
      <w:r>
        <w:rPr>
          <w:rFonts w:ascii="Courier New" w:hAnsi="Courier New"/>
          <w:sz w:val="18"/>
        </w:rPr>
        <w:t>import pytest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@pytest.mark.unit</w:t>
      </w:r>
    </w:p>
    <w:p>
      <w:pPr>
        <w:shd w:fill="F5F5F5" w:val="clear"/>
      </w:pPr>
      <w:r>
        <w:rPr>
          <w:rFonts w:ascii="Courier New" w:hAnsi="Courier New"/>
          <w:sz w:val="18"/>
        </w:rPr>
        <w:t>def test_async_order_fetching():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"""Test async order service with mocked async client."""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unittest.mock import AsyncMock, MagicMock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services.async_order_service import AsyncOrderService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mock_async_client = AsyncMock()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mock_async_client.get_orders.return_value =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"success":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"data": [{"id": 1, "order_status": "Pending"}]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mock_order_service = MagicMock()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mock_event_bus = MagicMock()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service = AsyncOrderService(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mock_async_client,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mock_order_service,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mock_event_bus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Run async method in sync test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loop = asyncio.new_event_loop()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try: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result = loop.run_until_complete(service.fetch_orders_async())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assert result is not None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finally: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loop.close()</w:t>
      </w:r>
    </w:p>
    <w:p>
      <w:pPr>
        <w:pStyle w:val="Heading3"/>
      </w:pPr>
      <w:r>
        <w:t>Testing PDF Generation (ApexAPI)</w:t>
      </w:r>
    </w:p>
    <w:p>
      <w:r>
        <w:t>PDF tests can verify structure without pixel-perfect comparison:</w:t>
      </w:r>
    </w:p>
    <w:p>
      <w:pPr>
        <w:shd w:fill="F5F5F5" w:val="clear"/>
      </w:pPr>
      <w:r>
        <w:rPr>
          <w:rFonts w:ascii="Courier New" w:hAnsi="Courier New"/>
          <w:sz w:val="18"/>
        </w:rPr>
        <w:t>import tempfile</w:t>
      </w:r>
    </w:p>
    <w:p>
      <w:pPr>
        <w:shd w:fill="F5F5F5" w:val="clear"/>
      </w:pPr>
      <w:r>
        <w:rPr>
          <w:rFonts w:ascii="Courier New" w:hAnsi="Courier New"/>
          <w:sz w:val="18"/>
        </w:rPr>
        <w:t>from pathlib import Path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test_packing_list_pdf_generation():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"""Test that packing list PDF is generated with correct structure."""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services.print_service import PrintService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models import PreRollSummary, PreRollItem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service = PrintService(license_number="TEST-LICENSE")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items = [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PreRollItem(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name="Test Product 0.5g 6-Pack",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ordered=50,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store_name="Test Store",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order_id=1,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order_date="2026-01-15",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packed=25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summary = PreRollSummary(items=items)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with tempfile.NamedTemporaryFile(suffix=".pdf", delete=False) as f: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output_path = f.name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try: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service.generate_packing_list_pdf(summary, output_path)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# Verify file was created and has content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assert Path(output_path).exists()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assert Path(output_path).stat().st_size &gt; 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finally: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Path(output_path).unlink(missing_ok=True)</w:t>
      </w:r>
    </w:p>
    <w:p>
      <w:pPr>
        <w:pStyle w:val="Heading3"/>
      </w:pPr>
      <w:r>
        <w:t>Testing the EventBus Singleton</w:t>
      </w:r>
    </w:p>
    <w:p>
      <w:r>
        <w:t>The EventBus singleton pattern can cause test interference. Best practices:</w:t>
      </w:r>
    </w:p>
    <w:p>
      <w:pPr>
        <w:shd w:fill="F5F5F5" w:val="clear"/>
      </w:pPr>
      <w:r>
        <w:rPr>
          <w:rFonts w:ascii="Courier New" w:hAnsi="Courier New"/>
          <w:sz w:val="18"/>
        </w:rPr>
        <w:t>import pytest</w:t>
      </w:r>
    </w:p>
    <w:p>
      <w:pPr>
        <w:shd w:fill="F5F5F5" w:val="clear"/>
      </w:pPr>
      <w:r>
        <w:rPr>
          <w:rFonts w:ascii="Courier New" w:hAnsi="Courier New"/>
          <w:sz w:val="18"/>
        </w:rPr>
        <w:t>from events.event_bus import EventBus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@pytest.fixture(autouse=True)</w:t>
      </w:r>
    </w:p>
    <w:p>
      <w:pPr>
        <w:shd w:fill="F5F5F5" w:val="clear"/>
      </w:pPr>
      <w:r>
        <w:rPr>
          <w:rFonts w:ascii="Courier New" w:hAnsi="Courier New"/>
          <w:sz w:val="18"/>
        </w:rPr>
        <w:t>def clean_event_bus():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"""Ensure clean EventBus state for each test."""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bus = EventBus()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yield bus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bus.clear_all_subscriptions()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bus.clear_history()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test_subscribe_and_publish(clean_event_bus):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events import EventType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received = []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clean_event_bus.subscribe(EventType.ORDERS_LOADED, lambda e: received.append(e))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clean_event_bus.publish(EventType.ORDERS_LOADED, {"count": 3})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len(received) == 1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test_one_shot_subscription(clean_event_bus):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events import EventType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received = []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clean_event_bus.subscribe(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EventType.CACHE_CLEARED,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lambda e: received.append(e),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once=True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clean_event_bus.publish(EventType.CACHE_CLEARED)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clean_event_bus.publish(EventType.CACHE_CLEARED)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len(received) == 1  # Only fired once</w:t>
      </w:r>
    </w:p>
    <w:p>
      <w:pPr>
        <w:pStyle w:val="Heading3"/>
      </w:pPr>
      <w:r>
        <w:t>Testing Repository Migrations (ApexAPI)</w:t>
      </w:r>
    </w:p>
    <w:p>
      <w:pPr>
        <w:shd w:fill="F5F5F5" w:val="clear"/>
      </w:pPr>
      <w:r>
        <w:rPr>
          <w:rFonts w:ascii="Courier New" w:hAnsi="Courier New"/>
          <w:sz w:val="18"/>
        </w:rPr>
        <w:t>def test_order_repository_migration(tmp_path):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"""Test that order repository migrations apply cleanly."""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repositories.order_repository import OrderRepository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db_path = str(tmp_path / "test_migrations.db")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repo = OrderRepository(db_path=db_path)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Verify all tables were created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repo.table_exists("orders")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repo.table_exists("print_status")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repo.table_exists("order_cache_metadata")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repo.table_exists("order_status_history")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repo.table_exists("migrations")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Verify schema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schema = repo.get_table_schema("orders")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column_names = [col["name"] for col in schema]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"id" in column_names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"invoice_number" in column_names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"order_status" in column_names</w:t>
      </w:r>
    </w:p>
    <w:p>
      <w:pPr>
        <w:pStyle w:val="Heading2"/>
      </w:pPr>
      <w:r>
        <w:t>Test Data Management</w:t>
      </w:r>
    </w:p>
    <w:p>
      <w:pPr>
        <w:pStyle w:val="Heading3"/>
      </w:pPr>
      <w:r>
        <w:t>PreRollTracker Test Data</w:t>
      </w:r>
    </w:p>
    <w:p>
      <w:r>
        <w:t xml:space="preserve">Tests create their own data using the </w:t>
      </w:r>
      <w:r>
        <w:rPr>
          <w:rFonts w:ascii="Courier New" w:hAnsi="Courier New"/>
          <w:sz w:val="20"/>
        </w:rPr>
        <w:t>MODEL</w:t>
      </w:r>
      <w:r>
        <w:t xml:space="preserve"> global from </w:t>
      </w:r>
      <w:r>
        <w:rPr>
          <w:rFonts w:ascii="Courier New" w:hAnsi="Courier New"/>
          <w:sz w:val="20"/>
        </w:rPr>
        <w:t>tracker_core.py</w:t>
      </w:r>
      <w:r>
        <w:t>:</w:t>
      </w:r>
    </w:p>
    <w:p>
      <w:pPr>
        <w:shd w:fill="F5F5F5" w:val="clear"/>
      </w:pPr>
      <w:r>
        <w:rPr>
          <w:rFonts w:ascii="Courier New" w:hAnsi="Courier New"/>
          <w:sz w:val="18"/>
        </w:rPr>
        <w:t>def test_with_multiple_batches(app):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tracker_core import MODEL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Create test batches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batch1_id = MODEL.add_batch(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strain="Blue Dream",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input_grams=500,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target_grams_each=0.5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batch2_id = MODEL.add_batch(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strain="OG Kush",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input_grams=300,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target_grams_each=1.0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Advance stage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batch1 = MODEL.get_batch(batch1_id)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batch1.stage = 2  # In progress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batch1.counts_0_5 = 100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MODEL.update_batch(batch1)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Now test whatever needs multiple batches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active = MODEL.get_active_batches()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len(active) == 2</w:t>
      </w:r>
    </w:p>
    <w:p>
      <w:pPr>
        <w:pStyle w:val="Heading3"/>
      </w:pPr>
      <w:r>
        <w:t>ApexAPI Test Data</w:t>
      </w:r>
    </w:p>
    <w:p>
      <w:r>
        <w:t>The conftest fixtures provide reusable sample data. For more complex scenarios, create factory functions:</w:t>
      </w:r>
    </w:p>
    <w:p>
      <w:pPr>
        <w:shd w:fill="F5F5F5" w:val="clear"/>
      </w:pPr>
      <w:r>
        <w:rPr>
          <w:rFonts w:ascii="Courier New" w:hAnsi="Courier New"/>
          <w:sz w:val="18"/>
        </w:rPr>
        <w:t>def make_order(**overrides):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"""Factory for creating test Order instances."""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models import Order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defaults =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"id": 1,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"uuid": "test-uuid",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"invoice_number": "INV-001",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"total": "100.00",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"order_date": "2026-01-15",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"order_status": "Pending",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"buyer_company": "Test Buyer",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"seller_company": "MoM",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"ship_name": "Test Store",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"ship_city": "Portland",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"ship_state": "OR",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"payment_status": "Paid",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"items_count": 3,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defaults.update(overrides)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return Order(**defaults)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test_with_custom_orders():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order_a = make_order(id=1, order_status="Pending")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order_b = make_order(id=2, order_status="Completed")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# ... test logic ...</w:t>
      </w:r>
    </w:p>
    <w:p>
      <w:pPr>
        <w:pStyle w:val="Heading2"/>
      </w:pPr>
      <w:r>
        <w:t>Performance Testing Notes</w:t>
      </w:r>
    </w:p>
    <w:p>
      <w:r>
        <w:t>Neither project currently has formal performance test suites, but critical performance areas to monitor include:</w:t>
      </w:r>
    </w:p>
    <w:p>
      <w:pPr>
        <w:pStyle w:val="Heading3"/>
      </w:pPr>
      <w:r>
        <w:t>PreRollTracker Performance-Sensitive Areas</w:t>
      </w:r>
    </w:p>
    <w:p>
      <w:pPr>
        <w:pStyle w:val="ListBullet"/>
      </w:pPr>
      <w:r>
        <w:rPr>
          <w:rFonts w:ascii="Courier New" w:hAnsi="Courier New"/>
          <w:sz w:val="20"/>
        </w:rPr>
        <w:t>/api/data</w:t>
      </w:r>
      <w:r>
        <w:t xml:space="preserve"> response time with many active batches (should be under 100ms)</w:t>
      </w:r>
    </w:p>
    <w:p>
      <w:pPr>
        <w:pStyle w:val="ListBullet"/>
      </w:pPr>
      <w:r>
        <w:rPr>
          <w:rFonts w:ascii="Courier New" w:hAnsi="Courier New"/>
          <w:sz w:val="20"/>
        </w:rPr>
        <w:t>/api/finished-goods/</w:t>
      </w:r>
      <w:r>
        <w:t xml:space="preserve"> with many METRC packages</w:t>
      </w:r>
    </w:p>
    <w:p>
      <w:pPr>
        <w:pStyle w:val="ListBullet"/>
      </w:pPr>
      <w:r>
        <w:rPr>
          <w:rFonts w:ascii="Courier New" w:hAnsi="Courier New"/>
          <w:sz w:val="20"/>
        </w:rPr>
        <w:t>/api/overview</w:t>
      </w:r>
      <w:r>
        <w:t xml:space="preserve"> aggregation queries</w:t>
      </w:r>
    </w:p>
    <w:p>
      <w:pPr>
        <w:pStyle w:val="ListBullet"/>
      </w:pPr>
      <w:r>
        <w:t>Concurrent API requests during production shifts</w:t>
      </w:r>
    </w:p>
    <w:p>
      <w:pPr>
        <w:pStyle w:val="Heading3"/>
      </w:pPr>
      <w:r>
        <w:t>ApexAPI Performance-Sensitive Areas</w:t>
      </w:r>
    </w:p>
    <w:p>
      <w:pPr>
        <w:pStyle w:val="ListBullet"/>
      </w:pPr>
      <w:r>
        <w:t>Cache warming cycle duration (should complete in under 30 seconds)</w:t>
      </w:r>
    </w:p>
    <w:p>
      <w:pPr>
        <w:pStyle w:val="ListBullet"/>
      </w:pPr>
      <w:r>
        <w:t>Order list refresh with hundreds of orders</w:t>
      </w:r>
    </w:p>
    <w:p>
      <w:pPr>
        <w:pStyle w:val="ListBullet"/>
      </w:pPr>
      <w:r>
        <w:t>Product name parsing for large packing lists</w:t>
      </w:r>
    </w:p>
    <w:p>
      <w:pPr>
        <w:pStyle w:val="ListBullet"/>
      </w:pPr>
      <w:r>
        <w:t>GUI responsiveness during background API calls</w:t>
      </w:r>
    </w:p>
    <w:p>
      <w:r>
        <w:t>Informal benchmarks can be run using pytest-benchmark:</w:t>
      </w:r>
    </w:p>
    <w:p>
      <w:pPr>
        <w:shd w:fill="F5F5F5" w:val="clear"/>
      </w:pPr>
      <w:r>
        <w:rPr>
          <w:rFonts w:ascii="Courier New" w:hAnsi="Courier New"/>
          <w:sz w:val="18"/>
        </w:rPr>
        <w:t>import pytest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test_batch_serialization_performance(app, benchmark):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tracker_core import MODEL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from database import _preroll_to_row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batch_id = MODEL.add_batch(strain="Perf Test", input_grams=1000, target_grams_each=0.5)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batch = MODEL.get_batch(batch_id)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result = benchmark(_preroll_to_row, batch)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assert result is not None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Testing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