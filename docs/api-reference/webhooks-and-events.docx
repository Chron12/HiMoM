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Webhooks &amp; Events</w:t>
      </w:r>
    </w:p>
    <w:p>
      <w:pPr>
        <w:jc w:val="center"/>
      </w:pPr>
      <w:r>
        <w:rPr>
          <w:color w:val="666666"/>
          <w:sz w:val="32"/>
        </w:rPr>
        <w:t>Event System Documentation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Webhooks and Events Reference</w:t>
      </w:r>
    </w:p>
    <w:p>
      <w:r>
        <w:rPr>
          <w:b/>
        </w:rPr>
        <w:t>Last Updated:</w:t>
      </w:r>
      <w:r>
        <w:t xml:space="preserve"> 2026-02-28</w:t>
      </w:r>
    </w:p>
    <w:p>
      <w:r>
        <w:t>This document covers the event-driven architecture across PreRollTracker and ApexAPI, including polling endpoints, the ApexAPI Event Bus, cache invalidation, and background job triggers.</w:t>
      </w:r>
    </w:p>
    <w:p>
      <w:r>
        <w:t>---</w:t>
      </w:r>
    </w:p>
    <w:p>
      <w:pPr>
        <w:pStyle w:val="Heading2"/>
      </w:pPr>
      <w:r>
        <w:t>PreRollTracker Polling Endpoints</w:t>
      </w:r>
    </w:p>
    <w:p>
      <w:r>
        <w:t>PreRollTracker does not use WebSockets or server-sent events. Instead, it provides lightweight polling endpoints that clients can call at regular intervals to detect data changes. Each endpoint returns a timestamp or fingerprint that changes when underlying data is modified.</w:t>
      </w:r>
    </w:p>
    <w:p>
      <w:pPr>
        <w:pStyle w:val="Heading3"/>
      </w:pPr>
      <w:r>
        <w:t>Polling Architecture</w:t>
      </w:r>
    </w:p>
    <w:p>
      <w:r>
        <w:t>The recommended polling pattern:</w:t>
      </w:r>
    </w:p>
    <w:p>
      <w:pPr>
        <w:pStyle w:val="ListNumber"/>
      </w:pPr>
      <w:r>
        <w:t xml:space="preserve">Call the </w:t>
      </w:r>
      <w:r>
        <w:rPr>
          <w:rFonts w:ascii="Courier New" w:hAnsi="Courier New"/>
          <w:sz w:val="20"/>
        </w:rPr>
        <w:t>last-updated</w:t>
      </w:r>
      <w:r>
        <w:t xml:space="preserve"> endpoint on an interval (e.g., every 5-10 seconds).</w:t>
      </w:r>
    </w:p>
    <w:p>
      <w:pPr>
        <w:pStyle w:val="ListNumber"/>
      </w:pPr>
      <w:r>
        <w:t>Compare the returned timestamp/fingerprint to the previously stored value.</w:t>
      </w:r>
    </w:p>
    <w:p>
      <w:pPr>
        <w:pStyle w:val="ListNumber"/>
      </w:pPr>
      <w:r>
        <w:t>If changed, fetch the full data from the corresponding data endpoint.</w:t>
      </w:r>
    </w:p>
    <w:p>
      <w:pPr>
        <w:pStyle w:val="ListNumber"/>
      </w:pPr>
      <w:r>
        <w:t>Store the new timestamp/fingerprint for the next comparison.</w:t>
      </w:r>
    </w:p>
    <w:p>
      <w:pPr>
        <w:pStyle w:val="Heading3"/>
      </w:pPr>
      <w:r>
        <w:t>Batch Polling</w:t>
      </w:r>
    </w:p>
    <w:p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sz w:val="20"/>
        </w:rPr>
        <w:t>GET /api/batches/last-updated</w:t>
      </w:r>
    </w:p>
    <w:p>
      <w:r>
        <w:rPr>
          <w:b/>
        </w:rPr>
        <w:t>Auth:</w:t>
      </w:r>
      <w:r>
        <w:t xml:space="preserve"> API key or session</w:t>
      </w:r>
    </w:p>
    <w:p>
      <w:r>
        <w:rPr>
          <w:b/>
        </w:rPr>
        <w:t>Returns:</w:t>
      </w:r>
      <w:r>
        <w:t xml:space="preserve"> The timestamp of the most recent audit log entry.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"timestamp": "2026-02-28T14:30:00.000Z"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When it changes:</w:t>
      </w:r>
      <w:r>
        <w:t xml:space="preserve"> Any batch field update (stage change, count update, plan change, centrifuge settings, etc.) writes to the audit log, updating this timestamp.</w:t>
      </w:r>
    </w:p>
    <w:p>
      <w:r>
        <w:rPr>
          <w:b/>
        </w:rPr>
        <w:t>Data endpoint to refresh:</w:t>
      </w:r>
      <w:r>
        <w:t xml:space="preserve"> </w:t>
      </w:r>
      <w:r>
        <w:rPr>
          <w:rFonts w:ascii="Courier New" w:hAnsi="Courier New"/>
          <w:sz w:val="20"/>
        </w:rPr>
        <w:t>GET /api/data</w:t>
      </w:r>
    </w:p>
    <w:p>
      <w:r>
        <w:t>---</w:t>
      </w:r>
    </w:p>
    <w:p>
      <w:pPr>
        <w:pStyle w:val="Heading3"/>
      </w:pPr>
      <w:r>
        <w:t>Finished Goods Polling</w:t>
      </w:r>
    </w:p>
    <w:p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sz w:val="20"/>
        </w:rPr>
        <w:t>GET /api/finished-goods/last-updated</w:t>
      </w:r>
    </w:p>
    <w:p>
      <w:r>
        <w:rPr>
          <w:b/>
        </w:rPr>
        <w:t>Auth:</w:t>
      </w:r>
      <w:r>
        <w:t xml:space="preserve"> API key or session</w:t>
      </w:r>
    </w:p>
    <w:p>
      <w:r>
        <w:rPr>
          <w:b/>
        </w:rPr>
        <w:t>Returns:</w:t>
      </w:r>
      <w:r>
        <w:t xml:space="preserve"> The timestamp of the most recent finished goods history entry.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"timestamp": "2026-02-28T14:30:00.000Z"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When it changes:</w:t>
      </w:r>
      <w:r>
        <w:t xml:space="preserve"> Any finished goods operation (add package, deduct inventory, update fields, add inventory, physical override) records a history entry.</w:t>
      </w:r>
    </w:p>
    <w:p>
      <w:r>
        <w:rPr>
          <w:b/>
        </w:rPr>
        <w:t>Data endpoint to refresh:</w:t>
      </w:r>
      <w:r>
        <w:t xml:space="preserve"> </w:t>
      </w:r>
      <w:r>
        <w:rPr>
          <w:rFonts w:ascii="Courier New" w:hAnsi="Courier New"/>
          <w:sz w:val="20"/>
        </w:rPr>
        <w:t>GET /api/finished-goods/</w:t>
      </w:r>
    </w:p>
    <w:p>
      <w:r>
        <w:t>---</w:t>
      </w:r>
    </w:p>
    <w:p>
      <w:pPr>
        <w:pStyle w:val="Heading3"/>
      </w:pPr>
      <w:r>
        <w:t>Wholesale Polling</w:t>
      </w:r>
    </w:p>
    <w:p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sz w:val="20"/>
        </w:rPr>
        <w:t>GET /api/wholesale/last-updated</w:t>
      </w:r>
    </w:p>
    <w:p>
      <w:r>
        <w:rPr>
          <w:b/>
        </w:rPr>
        <w:t>Auth:</w:t>
      </w:r>
      <w:r>
        <w:t xml:space="preserve"> Session only</w:t>
      </w:r>
    </w:p>
    <w:p>
      <w:r>
        <w:rPr>
          <w:b/>
        </w:rPr>
        <w:t>Returns:</w:t>
      </w:r>
      <w:r>
        <w:t xml:space="preserve"> A composite fingerprint combining three data points.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"fingerprint": "2026-02-28T14:30:00Z|2026-02-28T12:00:00Z|5"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Fingerprint format:</w:t>
      </w:r>
      <w:r>
        <w:t xml:space="preserve"> </w:t>
      </w:r>
      <w:r>
        <w:rPr>
          <w:rFonts w:ascii="Courier New" w:hAnsi="Courier New"/>
          <w:sz w:val="20"/>
        </w:rPr>
        <w:t>{latest_hold_timestamp}|{latest_fg_history_timestamp}|{total_hold_count}</w:t>
      </w:r>
    </w:p>
    <w:p>
      <w:r>
        <w:rPr>
          <w:b/>
        </w:rPr>
        <w:t>When it changes:</w:t>
      </w:r>
      <w:r>
        <w:t xml:space="preserve"> Creating or releasing wholesale holds, or any finished goods inventory change.</w:t>
      </w:r>
    </w:p>
    <w:p>
      <w:r>
        <w:rPr>
          <w:b/>
        </w:rPr>
        <w:t>Data endpoints to refresh:</w:t>
      </w:r>
      <w:r>
        <w:t xml:space="preserve"> </w:t>
      </w:r>
      <w:r>
        <w:rPr>
          <w:rFonts w:ascii="Courier New" w:hAnsi="Courier New"/>
          <w:sz w:val="20"/>
        </w:rPr>
        <w:t>GET /api/wholesale/inventory</w:t>
      </w:r>
      <w:r>
        <w:t xml:space="preserve"> and </w:t>
      </w:r>
      <w:r>
        <w:rPr>
          <w:rFonts w:ascii="Courier New" w:hAnsi="Courier New"/>
          <w:sz w:val="20"/>
        </w:rPr>
        <w:t>GET /api/wholesale/holds</w:t>
      </w:r>
    </w:p>
    <w:p>
      <w:r>
        <w:t>---</w:t>
      </w:r>
    </w:p>
    <w:p>
      <w:pPr>
        <w:pStyle w:val="Heading3"/>
      </w:pPr>
      <w:r>
        <w:t>Polling Implementation Example</w:t>
      </w:r>
    </w:p>
    <w:p>
      <w:pPr>
        <w:shd w:fill="F5F5F5" w:val="clear"/>
      </w:pPr>
      <w:r>
        <w:rPr>
          <w:rFonts w:ascii="Courier New" w:hAnsi="Courier New"/>
          <w:sz w:val="18"/>
        </w:rPr>
        <w:t>// Client-side polling example</w:t>
      </w:r>
    </w:p>
    <w:p>
      <w:pPr>
        <w:shd w:fill="F5F5F5" w:val="clear"/>
      </w:pPr>
      <w:r>
        <w:rPr>
          <w:rFonts w:ascii="Courier New" w:hAnsi="Courier New"/>
          <w:sz w:val="18"/>
        </w:rPr>
        <w:t>class DataPoller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constructor(endpoint, dataEndpoint, interval = 5000)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this.endpoint = endpoint;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this.dataEndpoint = dataEndpoint;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this.interval = interval;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this.lastValue = null;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this.timer = null;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start()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this.timer = setInterval(() =&gt; this.check(), this.interval);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stop()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clearInterval(this.timer);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async check()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const response = await fetch(this.endpoint,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headers: { "X-API-Key": "YOUR_KEY"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});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const data = await response.json();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const currentValue = data.timestamp || data.fingerprint;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if (this.lastValue !== null &amp;&amp; currentValue !== this.lastValue)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// Data changed -- refresh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await this.refreshData();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this.lastValue = currentValue;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async refreshData()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const response = await fetch(this.dataEndpoint,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headers: { "X-API-Key": "YOUR_KEY"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});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const data = await response.json();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// Handle updated data...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// Usage</w:t>
      </w:r>
    </w:p>
    <w:p>
      <w:pPr>
        <w:shd w:fill="F5F5F5" w:val="clear"/>
      </w:pPr>
      <w:r>
        <w:rPr>
          <w:rFonts w:ascii="Courier New" w:hAnsi="Courier New"/>
          <w:sz w:val="18"/>
        </w:rPr>
        <w:t>const batchPoller = new DataPoller(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"/api/batches/last-updated",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"/api/data",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5000</w:t>
      </w:r>
    </w:p>
    <w:p>
      <w:pPr>
        <w:shd w:fill="F5F5F5" w:val="clear"/>
      </w:pPr>
      <w:r>
        <w:rPr>
          <w:rFonts w:ascii="Courier New" w:hAnsi="Courier New"/>
          <w:sz w:val="18"/>
        </w:rPr>
        <w:t>);</w:t>
      </w:r>
    </w:p>
    <w:p>
      <w:pPr>
        <w:shd w:fill="F5F5F5" w:val="clear"/>
      </w:pPr>
      <w:r>
        <w:rPr>
          <w:rFonts w:ascii="Courier New" w:hAnsi="Courier New"/>
          <w:sz w:val="18"/>
        </w:rPr>
        <w:t>batchPoller.start();</w:t>
      </w:r>
    </w:p>
    <w:p>
      <w:r>
        <w:t>---</w:t>
      </w:r>
    </w:p>
    <w:p>
      <w:pPr>
        <w:pStyle w:val="Heading2"/>
      </w:pPr>
      <w:r>
        <w:t>ApexAPI Event Bus</w:t>
      </w:r>
    </w:p>
    <w:p>
      <w:r>
        <w:t>ApexAPI uses a singleton, thread-safe Event Bus for decoupled publish-subscribe communication between components. This is an in-process event system (not network-based webhooks).</w:t>
      </w:r>
    </w:p>
    <w:p>
      <w:pPr>
        <w:pStyle w:val="Heading3"/>
      </w:pPr>
      <w:r>
        <w:t>Event Bus Architecture</w:t>
      </w:r>
    </w:p>
    <w:p>
      <w:pPr>
        <w:pStyle w:val="ListBullet"/>
      </w:pPr>
      <w:r>
        <w:rPr>
          <w:b/>
        </w:rPr>
        <w:t>Pattern:</w:t>
      </w:r>
      <w:r>
        <w:t xml:space="preserve"> Publish-Subscribe (Observer)</w:t>
      </w:r>
    </w:p>
    <w:p>
      <w:pPr>
        <w:pStyle w:val="ListBullet"/>
      </w:pPr>
      <w:r>
        <w:rPr>
          <w:b/>
        </w:rPr>
        <w:t>Threading:</w:t>
      </w:r>
      <w:r>
        <w:t xml:space="preserve"> Thread-safe with </w:t>
      </w:r>
      <w:r>
        <w:rPr>
          <w:rFonts w:ascii="Courier New" w:hAnsi="Courier New"/>
          <w:sz w:val="20"/>
        </w:rPr>
        <w:t>RLock</w:t>
      </w:r>
      <w:r>
        <w:t xml:space="preserve"> for subscriptions</w:t>
      </w:r>
    </w:p>
    <w:p>
      <w:pPr>
        <w:pStyle w:val="ListBullet"/>
      </w:pPr>
      <w:r>
        <w:rPr>
          <w:b/>
        </w:rPr>
        <w:t>Singleton:</w:t>
      </w:r>
      <w:r>
        <w:t xml:space="preserve"> Global </w:t>
      </w:r>
      <w:r>
        <w:rPr>
          <w:rFonts w:ascii="Courier New" w:hAnsi="Courier New"/>
          <w:sz w:val="20"/>
        </w:rPr>
        <w:t>event_bus</w:t>
      </w:r>
      <w:r>
        <w:t xml:space="preserve"> instance shared across the application</w:t>
      </w:r>
    </w:p>
    <w:p>
      <w:pPr>
        <w:pStyle w:val="ListBullet"/>
      </w:pPr>
      <w:r>
        <w:rPr>
          <w:b/>
        </w:rPr>
        <w:t>History:</w:t>
      </w:r>
      <w:r>
        <w:t xml:space="preserve"> Maintains last 1,000 events in memory</w:t>
      </w:r>
    </w:p>
    <w:p>
      <w:pPr>
        <w:pStyle w:val="ListBullet"/>
      </w:pPr>
      <w:r>
        <w:rPr>
          <w:b/>
        </w:rPr>
        <w:t>Priority:</w:t>
      </w:r>
      <w:r>
        <w:t xml:space="preserve"> Subscribers can set priority (higher = called first)</w:t>
      </w:r>
    </w:p>
    <w:p>
      <w:pPr>
        <w:pStyle w:val="ListBullet"/>
      </w:pPr>
      <w:r>
        <w:rPr>
          <w:b/>
        </w:rPr>
        <w:t>One-shot:</w:t>
      </w:r>
      <w:r>
        <w:t xml:space="preserve"> Subscriptions can be configured to fire only once</w:t>
      </w:r>
    </w:p>
    <w:p>
      <w:pPr>
        <w:pStyle w:val="Heading3"/>
      </w:pPr>
      <w:r>
        <w:t>Event Object Structure</w:t>
      </w:r>
    </w:p>
    <w:p>
      <w:pPr>
        <w:shd w:fill="F5F5F5" w:val="clear"/>
      </w:pPr>
      <w:r>
        <w:rPr>
          <w:rFonts w:ascii="Courier New" w:hAnsi="Courier New"/>
          <w:sz w:val="18"/>
        </w:rPr>
        <w:t>@dataclass</w:t>
      </w:r>
    </w:p>
    <w:p>
      <w:pPr>
        <w:shd w:fill="F5F5F5" w:val="clear"/>
      </w:pPr>
      <w:r>
        <w:rPr>
          <w:rFonts w:ascii="Courier New" w:hAnsi="Courier New"/>
          <w:sz w:val="18"/>
        </w:rPr>
        <w:t>class Event: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event_type: EventType    # Enum value identifying the event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data: Any = None         # Payload (any type)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source: str | None = None  # Component that published the event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timestamp: datetime       # Auto-generated creation time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event_id: str | None = None  # Auto-generated unique ID</w:t>
      </w:r>
    </w:p>
    <w:p>
      <w:pPr>
        <w:pStyle w:val="Heading3"/>
      </w:pPr>
      <w:r>
        <w:t>All Event Types</w:t>
      </w:r>
    </w:p>
    <w:p>
      <w:pPr>
        <w:pStyle w:val="Heading4"/>
      </w:pPr>
      <w:r>
        <w:t>Order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`ORDERS_LOADED`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`orders_loaded`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order data fetch from Apex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of Order objects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`ORDERS_REFRESHED`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`orders_refreshed`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Periodic order data refresh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Updated order 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`ORDER_UPDATED`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`order_updated`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order modified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object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`ORDER_STATUS_CHANGED`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`order_status_changed`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status changes (e.g., Pending to Shipped)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`{order_id, old_status, new_status}`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`ORDER_PRINTED`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`order_printed`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form printed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object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`ORDER_UNPRINTED`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`order_unprinted`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Print flag cleared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object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`NEW_ORDERS_DETECTED`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`new_orders_detected`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orders found during refresh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of new Order objects</w:t>
            </w:r>
          </w:p>
        </w:tc>
      </w:tr>
    </w:tbl>
    <w:p/>
    <w:p>
      <w:pPr>
        <w:pStyle w:val="Heading4"/>
      </w:pPr>
      <w:r>
        <w:t>API Connection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`API_CONNECTION_ESTABLISHED`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`api_connection_established`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Successful API authentication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`{base_url, token_preview}`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`API_CONNECTION_LOST`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`api_connection_lost`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becomes unreachable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`API_TOKEN_UPDATED`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`api_token_updated`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token refreshed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Token metadata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`API_ERROR`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`api_error`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request failed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`{endpoint, status_code, error}`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`API_REQUEST_STARTED`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`api_request_started`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request initiated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`{endpoint, method}`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`API_REQUEST_COMPLETED`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`api_request_completed`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request finished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`{endpoint, status_code, duration_ms}`</w:t>
            </w:r>
          </w:p>
        </w:tc>
      </w:tr>
    </w:tbl>
    <w:p/>
    <w:p>
      <w:pPr>
        <w:pStyle w:val="Heading4"/>
      </w:pPr>
      <w:r>
        <w:t>Print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`PRINT_STARTED`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`print_started`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Print job initiated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`{order_id, printer}`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`PRINT_COMPLETED`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`print_completed`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Print job finished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`{order_id, pages}`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`PRINT_FAILED`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`print_failed`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Print job 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`{order_id, error}`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`PRINTER_SELECTED`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`printer_selected`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Printer changed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`{printer_name}`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`PRINTER_STATUS_CHANGED`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`printer_status_changed`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Printer online/offline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`{printer, status}`</w:t>
            </w:r>
          </w:p>
        </w:tc>
      </w:tr>
    </w:tbl>
    <w:p/>
    <w:p>
      <w:pPr>
        <w:pStyle w:val="Heading4"/>
      </w:pPr>
      <w:r>
        <w:t>Configuration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`CONFIG_CHANGED`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`config_changed`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Configuration value modified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`{key, old_value, new_value}`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`CONFIG_LOADED`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`config_loaded`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Configuration file loaded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 dict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`CONFIG_SAVED`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`config_saved`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Configuration persisted to disk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 dict</w:t>
            </w:r>
          </w:p>
        </w:tc>
      </w:tr>
    </w:tbl>
    <w:p/>
    <w:p>
      <w:pPr>
        <w:pStyle w:val="Heading4"/>
      </w:pPr>
      <w:r>
        <w:t>UI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`UI_FILTER_CHANGED`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`ui_filter_changed`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filter updated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`{filter_type, value}`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`UI_SELECTION_CHANGED`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`ui_selection_changed`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selected in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`{order_id}`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`UI_REFRESH_REQUESTED`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`ui_refresh_requested`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refresh button clicked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`UI_THEME_CHANGED`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`ui_theme_changed`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Theme toggled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`{theme}`</w:t>
            </w:r>
          </w:p>
        </w:tc>
      </w:tr>
    </w:tbl>
    <w:p/>
    <w:p>
      <w:pPr>
        <w:pStyle w:val="Heading4"/>
      </w:pPr>
      <w:r>
        <w:t>Cache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`CACHE_CLEARED`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`cache_cleared`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cached data invalidated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`{reason}`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`CACHE_UPDATED`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`cache_updated`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Specific cache entry updated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`{cache_key, ttl}`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`CACHE_EXPIRED`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`cache_expired`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entry TTL expired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`{cache_key}`</w:t>
            </w:r>
          </w:p>
        </w:tc>
      </w:tr>
    </w:tbl>
    <w:p/>
    <w:p>
      <w:pPr>
        <w:pStyle w:val="Heading4"/>
      </w:pPr>
      <w:r>
        <w:t>Auto-Refresh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`AUTO_REFRESH_ENABLED`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`auto_refresh_enabled`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Auto-refresh turned 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`{interval_seconds}`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`AUTO_REFRESH_DISABLED`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`auto_refresh_disabled`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Auto-refresh turned off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`AUTO_REFRESH_INTERVAL_CHANGED`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`auto_refresh_interval_changed`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Interval modified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`{old_interval, new_interval}`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`AUTO_REFRESH_TRIGGERED`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`auto_refresh_triggered`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Scheduled refresh fired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`{trigger_time}`</w:t>
            </w:r>
          </w:p>
        </w:tc>
      </w:tr>
    </w:tbl>
    <w:p/>
    <w:p>
      <w:pPr>
        <w:pStyle w:val="Heading4"/>
      </w:pPr>
      <w:r>
        <w:t>System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`APPLICATION_STARTED`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`application_started`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Application initialization complete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`{version}`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`APPLICATION_CLOSING`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`application_closing`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Application shutdown initiated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`ERROR_OCCURRED`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`error_occurred`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Unhandled error caught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`{error, traceback}`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`WARNING_OCCURRED`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`warning_occurred`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Non-fatal issue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`{message}`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`INFO_MESSAGE`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`info_message`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Informational 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`{message}`</w:t>
            </w:r>
          </w:p>
        </w:tc>
      </w:tr>
    </w:tbl>
    <w:p/>
    <w:p>
      <w:pPr>
        <w:pStyle w:val="Heading4"/>
      </w:pPr>
      <w:r>
        <w:t>Database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`DATABASE_CONNECTED`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`database_connected`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SQLite database opened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`{db_path}`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`DATABASE_ERROR`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`database_error`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operation failed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`{error, query}`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`DATABASE_BACKUP_COMPLETED`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`database_backup_completed`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backup finished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`{backup_path, size}`</w:t>
            </w:r>
          </w:p>
        </w:tc>
      </w:tr>
    </w:tbl>
    <w:p/>
    <w:p>
      <w:pPr>
        <w:pStyle w:val="Heading4"/>
      </w:pPr>
      <w:r>
        <w:t>Security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`SECURE_STORAGE_AVAILABLE`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`secure_storage_available`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 keychain accessible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`SECURE_STORAGE_UNAVAILABLE`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`secure_storage_unavailable`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 keychain not available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`{fallback}`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`TOKEN_MIGRATED`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`token_migrated`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token moved to secure storage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</w:tbl>
    <w:p/>
    <w:p>
      <w:pPr>
        <w:pStyle w:val="Heading4"/>
      </w:pPr>
      <w:r>
        <w:t>Inventory Sync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Typical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`INVENTORY_SYNC_STARTED`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`inventory_sync_started`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Sync with PreRollTracker begins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`{sync_type}`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`INVENTORY_SYNCED`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`inventory_synced`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Sync completed successfully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`{packages_synced, grams_total}`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`INVENTORY_SYNC_FAILED`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`inventory_sync_failed`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Sync failed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`{error}`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`BATCH_QUANTITY_UPDATED`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`batch_quantity_updated`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Batch quantity changed via sync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`{batch_id, old_qty, new_qty}`</w:t>
            </w:r>
          </w:p>
        </w:tc>
      </w:tr>
    </w:tbl>
    <w:p/>
    <w:p>
      <w:r>
        <w:t>---</w:t>
      </w:r>
    </w:p>
    <w:p>
      <w:pPr>
        <w:pStyle w:val="Heading3"/>
      </w:pPr>
      <w:r>
        <w:t>Event Bus Usage Examples</w:t>
      </w:r>
    </w:p>
    <w:p>
      <w:pPr>
        <w:pStyle w:val="Heading4"/>
      </w:pPr>
      <w:r>
        <w:t>Publishing an Event</w:t>
      </w:r>
    </w:p>
    <w:p>
      <w:pPr>
        <w:shd w:fill="F5F5F5" w:val="clear"/>
      </w:pPr>
      <w:r>
        <w:rPr>
          <w:rFonts w:ascii="Courier New" w:hAnsi="Courier New"/>
          <w:sz w:val="18"/>
        </w:rPr>
        <w:t>from events.event_bus import event_bus</w:t>
      </w:r>
    </w:p>
    <w:p>
      <w:pPr>
        <w:shd w:fill="F5F5F5" w:val="clear"/>
      </w:pPr>
      <w:r>
        <w:rPr>
          <w:rFonts w:ascii="Courier New" w:hAnsi="Courier New"/>
          <w:sz w:val="18"/>
        </w:rPr>
        <w:t>from events.event_types import EventType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Simple publish</w:t>
      </w:r>
    </w:p>
    <w:p>
      <w:pPr>
        <w:shd w:fill="F5F5F5" w:val="clear"/>
      </w:pPr>
      <w:r>
        <w:rPr>
          <w:rFonts w:ascii="Courier New" w:hAnsi="Courier New"/>
          <w:sz w:val="18"/>
        </w:rPr>
        <w:t>event_bus.publish(EventType.ORDERS_LOADED, data=orders_list, source="order_service")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Publish with custom event object</w:t>
      </w:r>
    </w:p>
    <w:p>
      <w:pPr>
        <w:shd w:fill="F5F5F5" w:val="clear"/>
      </w:pPr>
      <w:r>
        <w:rPr>
          <w:rFonts w:ascii="Courier New" w:hAnsi="Courier New"/>
          <w:sz w:val="18"/>
        </w:rPr>
        <w:t>from events.event_bus import Event</w:t>
      </w:r>
    </w:p>
    <w:p>
      <w:pPr>
        <w:shd w:fill="F5F5F5" w:val="clear"/>
      </w:pPr>
      <w:r>
        <w:rPr>
          <w:rFonts w:ascii="Courier New" w:hAnsi="Courier New"/>
          <w:sz w:val="18"/>
        </w:rPr>
        <w:t>event = Event(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event_type=EventType.ORDER_STATUS_CHANGED,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data={"order_id": 123, "old_status": "Pending", "new_status": "Shipped"},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source="api_client"</w:t>
      </w:r>
    </w:p>
    <w:p>
      <w:pPr>
        <w:shd w:fill="F5F5F5" w:val="clear"/>
      </w:pPr>
      <w:r>
        <w:rPr>
          <w:rFonts w:ascii="Courier New" w:hAnsi="Courier New"/>
          <w:sz w:val="18"/>
        </w:rPr>
        <w:t>)</w:t>
      </w:r>
    </w:p>
    <w:p>
      <w:pPr>
        <w:shd w:fill="F5F5F5" w:val="clear"/>
      </w:pPr>
      <w:r>
        <w:rPr>
          <w:rFonts w:ascii="Courier New" w:hAnsi="Courier New"/>
          <w:sz w:val="18"/>
        </w:rPr>
        <w:t>event_bus.publish_event(event)</w:t>
      </w:r>
    </w:p>
    <w:p>
      <w:pPr>
        <w:pStyle w:val="Heading4"/>
      </w:pPr>
      <w:r>
        <w:t>Subscribing to Events</w:t>
      </w:r>
    </w:p>
    <w:p>
      <w:pPr>
        <w:shd w:fill="F5F5F5" w:val="clear"/>
      </w:pPr>
      <w:r>
        <w:rPr>
          <w:rFonts w:ascii="Courier New" w:hAnsi="Courier New"/>
          <w:sz w:val="18"/>
        </w:rPr>
        <w:t>from events.event_bus import event_bus</w:t>
      </w:r>
    </w:p>
    <w:p>
      <w:pPr>
        <w:shd w:fill="F5F5F5" w:val="clear"/>
      </w:pPr>
      <w:r>
        <w:rPr>
          <w:rFonts w:ascii="Courier New" w:hAnsi="Courier New"/>
          <w:sz w:val="18"/>
        </w:rPr>
        <w:t>from events.event_types import EventType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def on_orders_loaded(event):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orders = event.data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print(f"Loaded {len(orders)} orders from {event.source}")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Standard subscription</w:t>
      </w:r>
    </w:p>
    <w:p>
      <w:pPr>
        <w:shd w:fill="F5F5F5" w:val="clear"/>
      </w:pPr>
      <w:r>
        <w:rPr>
          <w:rFonts w:ascii="Courier New" w:hAnsi="Courier New"/>
          <w:sz w:val="18"/>
        </w:rPr>
        <w:t>sub_id = event_bus.subscribe(EventType.ORDERS_LOADED, on_orders_loaded)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Priority subscription (called before lower-priority)</w:t>
      </w:r>
    </w:p>
    <w:p>
      <w:pPr>
        <w:shd w:fill="F5F5F5" w:val="clear"/>
      </w:pPr>
      <w:r>
        <w:rPr>
          <w:rFonts w:ascii="Courier New" w:hAnsi="Courier New"/>
          <w:sz w:val="18"/>
        </w:rPr>
        <w:t>sub_id = event_bus.subscribe(EventType.ORDERS_LOADED, on_orders_loaded, priority=10)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One-shot subscription (auto-unsubscribes after first call)</w:t>
      </w:r>
    </w:p>
    <w:p>
      <w:pPr>
        <w:shd w:fill="F5F5F5" w:val="clear"/>
      </w:pPr>
      <w:r>
        <w:rPr>
          <w:rFonts w:ascii="Courier New" w:hAnsi="Courier New"/>
          <w:sz w:val="18"/>
        </w:rPr>
        <w:t>sub_id = event_bus.subscribe(EventType.API_CONNECTION_ESTABLISHED, on_connected, once=True)</w:t>
      </w:r>
    </w:p>
    <w:p>
      <w:pPr>
        <w:pStyle w:val="Heading4"/>
      </w:pPr>
      <w:r>
        <w:t>Unsubscribing</w:t>
      </w:r>
    </w:p>
    <w:p>
      <w:pPr>
        <w:shd w:fill="F5F5F5" w:val="clear"/>
      </w:pPr>
      <w:r>
        <w:rPr>
          <w:rFonts w:ascii="Courier New" w:hAnsi="Courier New"/>
          <w:sz w:val="18"/>
        </w:rPr>
        <w:t># By subscription ID</w:t>
      </w:r>
    </w:p>
    <w:p>
      <w:pPr>
        <w:shd w:fill="F5F5F5" w:val="clear"/>
      </w:pPr>
      <w:r>
        <w:rPr>
          <w:rFonts w:ascii="Courier New" w:hAnsi="Courier New"/>
          <w:sz w:val="18"/>
        </w:rPr>
        <w:t>event_bus.unsubscribe(sub_id)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All subscribers for an event type</w:t>
      </w:r>
    </w:p>
    <w:p>
      <w:pPr>
        <w:shd w:fill="F5F5F5" w:val="clear"/>
      </w:pPr>
      <w:r>
        <w:rPr>
          <w:rFonts w:ascii="Courier New" w:hAnsi="Courier New"/>
          <w:sz w:val="18"/>
        </w:rPr>
        <w:t>event_bus.unsubscribe_all(EventType.ORDERS_LOADED)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Clear everything</w:t>
      </w:r>
    </w:p>
    <w:p>
      <w:pPr>
        <w:shd w:fill="F5F5F5" w:val="clear"/>
      </w:pPr>
      <w:r>
        <w:rPr>
          <w:rFonts w:ascii="Courier New" w:hAnsi="Courier New"/>
          <w:sz w:val="18"/>
        </w:rPr>
        <w:t>event_bus.clear_all_subscriptions()</w:t>
      </w:r>
    </w:p>
    <w:p>
      <w:pPr>
        <w:pStyle w:val="Heading4"/>
      </w:pPr>
      <w:r>
        <w:t>Synchronous Waiting</w:t>
      </w:r>
    </w:p>
    <w:p>
      <w:pPr>
        <w:shd w:fill="F5F5F5" w:val="clear"/>
      </w:pPr>
      <w:r>
        <w:rPr>
          <w:rFonts w:ascii="Courier New" w:hAnsi="Courier New"/>
          <w:sz w:val="18"/>
        </w:rPr>
        <w:t># Block until an event occurs (with timeout)</w:t>
      </w:r>
    </w:p>
    <w:p>
      <w:pPr>
        <w:shd w:fill="F5F5F5" w:val="clear"/>
      </w:pPr>
      <w:r>
        <w:rPr>
          <w:rFonts w:ascii="Courier New" w:hAnsi="Courier New"/>
          <w:sz w:val="18"/>
        </w:rPr>
        <w:t>event = event_bus.wait_for_event(EventType.API_CONNECTION_ESTABLISHED, timeout=30.0)</w:t>
      </w:r>
    </w:p>
    <w:p>
      <w:pPr>
        <w:shd w:fill="F5F5F5" w:val="clear"/>
      </w:pPr>
      <w:r>
        <w:rPr>
          <w:rFonts w:ascii="Courier New" w:hAnsi="Courier New"/>
          <w:sz w:val="18"/>
        </w:rPr>
        <w:t>if event: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print("Connected!")</w:t>
      </w:r>
    </w:p>
    <w:p>
      <w:pPr>
        <w:shd w:fill="F5F5F5" w:val="clear"/>
      </w:pPr>
      <w:r>
        <w:rPr>
          <w:rFonts w:ascii="Courier New" w:hAnsi="Courier New"/>
          <w:sz w:val="18"/>
        </w:rPr>
        <w:t>else: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print("Timeout waiting for connection")</w:t>
      </w:r>
    </w:p>
    <w:p>
      <w:pPr>
        <w:pStyle w:val="Heading4"/>
      </w:pPr>
      <w:r>
        <w:t>Getting Statistics</w:t>
      </w:r>
    </w:p>
    <w:p>
      <w:pPr>
        <w:shd w:fill="F5F5F5" w:val="clear"/>
      </w:pPr>
      <w:r>
        <w:rPr>
          <w:rFonts w:ascii="Courier New" w:hAnsi="Courier New"/>
          <w:sz w:val="18"/>
        </w:rPr>
        <w:t>stats = event_bus.get_stats()</w:t>
      </w:r>
    </w:p>
    <w:p>
      <w:pPr>
        <w:shd w:fill="F5F5F5" w:val="clear"/>
      </w:pPr>
      <w:r>
        <w:rPr>
          <w:rFonts w:ascii="Courier New" w:hAnsi="Courier New"/>
          <w:sz w:val="18"/>
        </w:rPr>
        <w:t># {</w:t>
      </w:r>
    </w:p>
    <w:p>
      <w:pPr>
        <w:shd w:fill="F5F5F5" w:val="clear"/>
      </w:pPr>
      <w:r>
        <w:rPr>
          <w:rFonts w:ascii="Courier New" w:hAnsi="Courier New"/>
          <w:sz w:val="18"/>
        </w:rPr>
        <w:t>#   "events_published": 1250,</w:t>
      </w:r>
    </w:p>
    <w:p>
      <w:pPr>
        <w:shd w:fill="F5F5F5" w:val="clear"/>
      </w:pPr>
      <w:r>
        <w:rPr>
          <w:rFonts w:ascii="Courier New" w:hAnsi="Courier New"/>
          <w:sz w:val="18"/>
        </w:rPr>
        <w:t>#   "total_callbacks_called": 3800,</w:t>
      </w:r>
    </w:p>
    <w:p>
      <w:pPr>
        <w:shd w:fill="F5F5F5" w:val="clear"/>
      </w:pPr>
      <w:r>
        <w:rPr>
          <w:rFonts w:ascii="Courier New" w:hAnsi="Courier New"/>
          <w:sz w:val="18"/>
        </w:rPr>
        <w:t>#   "callback_errors": 2,</w:t>
      </w:r>
    </w:p>
    <w:p>
      <w:pPr>
        <w:shd w:fill="F5F5F5" w:val="clear"/>
      </w:pPr>
      <w:r>
        <w:rPr>
          <w:rFonts w:ascii="Courier New" w:hAnsi="Courier New"/>
          <w:sz w:val="18"/>
        </w:rPr>
        <w:t>#   "subscriptions_created": 45,</w:t>
      </w:r>
    </w:p>
    <w:p>
      <w:pPr>
        <w:shd w:fill="F5F5F5" w:val="clear"/>
      </w:pPr>
      <w:r>
        <w:rPr>
          <w:rFonts w:ascii="Courier New" w:hAnsi="Courier New"/>
          <w:sz w:val="18"/>
        </w:rPr>
        <w:t>#   "subscriptions_removed": 12,</w:t>
      </w:r>
    </w:p>
    <w:p>
      <w:pPr>
        <w:shd w:fill="F5F5F5" w:val="clear"/>
      </w:pPr>
      <w:r>
        <w:rPr>
          <w:rFonts w:ascii="Courier New" w:hAnsi="Courier New"/>
          <w:sz w:val="18"/>
        </w:rPr>
        <w:t>#   "subscription_counts": {"orders_loaded": 3, "cache_updated": 2},</w:t>
      </w:r>
    </w:p>
    <w:p>
      <w:pPr>
        <w:shd w:fill="F5F5F5" w:val="clear"/>
      </w:pPr>
      <w:r>
        <w:rPr>
          <w:rFonts w:ascii="Courier New" w:hAnsi="Courier New"/>
          <w:sz w:val="18"/>
        </w:rPr>
        <w:t>#   "total_subscriptions": 33,</w:t>
      </w:r>
    </w:p>
    <w:p>
      <w:pPr>
        <w:shd w:fill="F5F5F5" w:val="clear"/>
      </w:pPr>
      <w:r>
        <w:rPr>
          <w:rFonts w:ascii="Courier New" w:hAnsi="Courier New"/>
          <w:sz w:val="18"/>
        </w:rPr>
        <w:t>#   "event_history_size": 500,</w:t>
      </w:r>
    </w:p>
    <w:p>
      <w:pPr>
        <w:shd w:fill="F5F5F5" w:val="clear"/>
      </w:pPr>
      <w:r>
        <w:rPr>
          <w:rFonts w:ascii="Courier New" w:hAnsi="Courier New"/>
          <w:sz w:val="18"/>
        </w:rPr>
        <w:t>#   "max_history_size": 1000</w:t>
      </w:r>
    </w:p>
    <w:p>
      <w:pPr>
        <w:shd w:fill="F5F5F5" w:val="clear"/>
      </w:pPr>
      <w:r>
        <w:rPr>
          <w:rFonts w:ascii="Courier New" w:hAnsi="Courier New"/>
          <w:sz w:val="18"/>
        </w:rPr>
        <w:t># }</w:t>
      </w:r>
    </w:p>
    <w:p>
      <w:r>
        <w:t>---</w:t>
      </w:r>
    </w:p>
    <w:p>
      <w:pPr>
        <w:pStyle w:val="Heading2"/>
      </w:pPr>
      <w:r>
        <w:t>Cache Invalidation Events</w:t>
      </w:r>
    </w:p>
    <w:p>
      <w:pPr>
        <w:pStyle w:val="Heading3"/>
      </w:pPr>
      <w:r>
        <w:t>PreRollTracker Cache Behavior</w:t>
      </w:r>
    </w:p>
    <w:p>
      <w:r>
        <w:t>PreRollTracker uses in-memory caching for batch data (</w:t>
      </w:r>
      <w:r>
        <w:rPr>
          <w:rFonts w:ascii="Courier New" w:hAnsi="Courier New"/>
          <w:sz w:val="20"/>
        </w:rPr>
        <w:t>MODEL.get_active_as_dict()</w:t>
      </w:r>
      <w:r>
        <w:t>). Cache is invalidated when:</w:t>
      </w:r>
    </w:p>
    <w:p>
      <w:pPr>
        <w:pStyle w:val="ListNumber"/>
      </w:pPr>
      <w:r>
        <w:rPr>
          <w:b/>
        </w:rPr>
        <w:t>Batch update</w:t>
      </w:r>
      <w:r>
        <w:t xml:space="preserve"> -- Any call to </w:t>
      </w:r>
      <w:r>
        <w:rPr>
          <w:rFonts w:ascii="Courier New" w:hAnsi="Courier New"/>
          <w:sz w:val="20"/>
        </w:rPr>
        <w:t>MODEL.update()</w:t>
      </w:r>
      <w:r>
        <w:t xml:space="preserve"> invalidates the cached batch list.</w:t>
      </w:r>
    </w:p>
    <w:p>
      <w:pPr>
        <w:pStyle w:val="ListNumber"/>
      </w:pPr>
      <w:r>
        <w:rPr>
          <w:b/>
        </w:rPr>
        <w:t>Batch archive/unarchive</w:t>
      </w:r>
      <w:r>
        <w:t xml:space="preserve"> -- Changes to archive status invalidate active batch cache.</w:t>
      </w:r>
    </w:p>
    <w:p>
      <w:pPr>
        <w:pStyle w:val="ListNumber"/>
      </w:pPr>
      <w:r>
        <w:rPr>
          <w:b/>
        </w:rPr>
        <w:t>Reorder</w:t>
      </w:r>
      <w:r>
        <w:t xml:space="preserve"> -- Reordering batches updates </w:t>
      </w:r>
      <w:r>
        <w:rPr>
          <w:rFonts w:ascii="Courier New" w:hAnsi="Courier New"/>
          <w:sz w:val="20"/>
        </w:rPr>
        <w:t>display_order</w:t>
      </w:r>
      <w:r>
        <w:t xml:space="preserve"> and invalidates cache.</w:t>
      </w:r>
    </w:p>
    <w:p>
      <w:pPr>
        <w:pStyle w:val="ListNumber"/>
      </w:pPr>
      <w:r>
        <w:rPr>
          <w:b/>
        </w:rPr>
        <w:t>Inventory changes</w:t>
      </w:r>
      <w:r>
        <w:t xml:space="preserve"> -- Inventory updates through </w:t>
      </w:r>
      <w:r>
        <w:rPr>
          <w:rFonts w:ascii="Courier New" w:hAnsi="Courier New"/>
          <w:sz w:val="20"/>
        </w:rPr>
        <w:t>INVENTORY_MANAGER.update_inventory()</w:t>
      </w:r>
      <w:r>
        <w:t>.</w:t>
      </w:r>
    </w:p>
    <w:p>
      <w:pPr>
        <w:pStyle w:val="ListNumber"/>
      </w:pPr>
      <w:r>
        <w:rPr>
          <w:b/>
        </w:rPr>
        <w:t>Finished goods changes</w:t>
      </w:r>
      <w:r>
        <w:t xml:space="preserve"> -- Any CRUD operation on finished goods.</w:t>
      </w:r>
    </w:p>
    <w:p>
      <w:pPr>
        <w:pStyle w:val="Heading3"/>
      </w:pPr>
      <w:r>
        <w:t>ApexAPI Cache Behavior</w:t>
      </w:r>
    </w:p>
    <w:p>
      <w:r>
        <w:t xml:space="preserve">ApexAPI uses a </w:t>
      </w:r>
      <w:r>
        <w:rPr>
          <w:rFonts w:ascii="Courier New" w:hAnsi="Courier New"/>
          <w:sz w:val="20"/>
        </w:rPr>
        <w:t>CacheService</w:t>
      </w:r>
      <w:r>
        <w:t xml:space="preserve"> with TTL-based expiration:</w:t>
      </w:r>
    </w:p>
    <w:p>
      <w:pPr>
        <w:pStyle w:val="ListBullet"/>
      </w:pPr>
      <w:r>
        <w:rPr>
          <w:b/>
        </w:rPr>
        <w:t>Order cache</w:t>
      </w:r>
      <w:r>
        <w:t xml:space="preserve"> -- Refreshed on </w:t>
      </w:r>
      <w:r>
        <w:rPr>
          <w:rFonts w:ascii="Courier New" w:hAnsi="Courier New"/>
          <w:sz w:val="20"/>
        </w:rPr>
        <w:t>ORDERS_REFRESHED</w:t>
      </w:r>
      <w:r>
        <w:t xml:space="preserve"> events. TTL-based with configurable interval.</w:t>
      </w:r>
    </w:p>
    <w:p>
      <w:pPr>
        <w:pStyle w:val="ListBullet"/>
      </w:pPr>
      <w:r>
        <w:rPr>
          <w:b/>
        </w:rPr>
        <w:t>Inventory cache</w:t>
      </w:r>
      <w:r>
        <w:t xml:space="preserve"> -- Invalidated on </w:t>
      </w:r>
      <w:r>
        <w:rPr>
          <w:rFonts w:ascii="Courier New" w:hAnsi="Courier New"/>
          <w:sz w:val="20"/>
        </w:rPr>
        <w:t>INVENTORY_SYNCED</w:t>
      </w:r>
      <w:r>
        <w:t xml:space="preserve"> events.</w:t>
      </w:r>
    </w:p>
    <w:p>
      <w:pPr>
        <w:pStyle w:val="ListBullet"/>
      </w:pPr>
      <w:r>
        <w:rPr>
          <w:b/>
        </w:rPr>
        <w:t>Config cache</w:t>
      </w:r>
      <w:r>
        <w:t xml:space="preserve"> -- Invalidated on </w:t>
      </w:r>
      <w:r>
        <w:rPr>
          <w:rFonts w:ascii="Courier New" w:hAnsi="Courier New"/>
          <w:sz w:val="20"/>
        </w:rPr>
        <w:t>CONFIG_CHANGED</w:t>
      </w:r>
      <w:r>
        <w:t xml:space="preserve"> events.</w:t>
      </w:r>
    </w:p>
    <w:p>
      <w:r>
        <w:t xml:space="preserve">The </w:t>
      </w:r>
      <w:r>
        <w:rPr>
          <w:rFonts w:ascii="Courier New" w:hAnsi="Courier New"/>
          <w:sz w:val="20"/>
        </w:rPr>
        <w:t>CACHE_CLEARED</w:t>
      </w:r>
      <w:r>
        <w:t xml:space="preserve">, </w:t>
      </w:r>
      <w:r>
        <w:rPr>
          <w:rFonts w:ascii="Courier New" w:hAnsi="Courier New"/>
          <w:sz w:val="20"/>
        </w:rPr>
        <w:t>CACHE_UPDATED</w:t>
      </w:r>
      <w:r>
        <w:t xml:space="preserve">, and </w:t>
      </w:r>
      <w:r>
        <w:rPr>
          <w:rFonts w:ascii="Courier New" w:hAnsi="Courier New"/>
          <w:sz w:val="20"/>
        </w:rPr>
        <w:t>CACHE_EXPIRED</w:t>
      </w:r>
      <w:r>
        <w:t xml:space="preserve"> events allow other components to react to cache state changes.</w:t>
      </w:r>
    </w:p>
    <w:p>
      <w:r>
        <w:t>---</w:t>
      </w:r>
    </w:p>
    <w:p>
      <w:pPr>
        <w:pStyle w:val="Heading2"/>
      </w:pPr>
      <w:r>
        <w:t>Background Job Triggers</w:t>
      </w:r>
    </w:p>
    <w:p>
      <w:pPr>
        <w:pStyle w:val="Heading3"/>
      </w:pPr>
      <w:r>
        <w:t>PreRollTracker Background Jobs</w:t>
      </w:r>
    </w:p>
    <w:p>
      <w:pPr>
        <w:pStyle w:val="Heading4"/>
      </w:pPr>
      <w:r>
        <w:t>1. Learning Processor</w:t>
      </w:r>
    </w:p>
    <w:p>
      <w:pPr>
        <w:pStyle w:val="ListBullet"/>
      </w:pPr>
      <w:r>
        <w:rPr>
          <w:b/>
        </w:rPr>
        <w:t>Trigger:</w:t>
      </w:r>
      <w:r>
        <w:t xml:space="preserve"> Runs on a 5-minute loop (</w:t>
      </w:r>
      <w:r>
        <w:rPr>
          <w:rFonts w:ascii="Courier New" w:hAnsi="Courier New"/>
          <w:sz w:val="20"/>
        </w:rPr>
        <w:t>time.sleep(300)</w:t>
      </w:r>
      <w:r>
        <w:t>)</w:t>
      </w:r>
    </w:p>
    <w:p>
      <w:pPr>
        <w:pStyle w:val="ListBullet"/>
      </w:pPr>
      <w:r>
        <w:rPr>
          <w:b/>
        </w:rPr>
        <w:t>Purpose:</w:t>
      </w:r>
      <w:r>
        <w:t xml:space="preserve"> Processes new centrifuge outcomes to improve fill gauge recommendations</w:t>
      </w:r>
    </w:p>
    <w:p>
      <w:pPr>
        <w:pStyle w:val="ListBullet"/>
      </w:pPr>
      <w:r>
        <w:rPr>
          <w:b/>
        </w:rPr>
        <w:t>Started by:</w:t>
      </w:r>
      <w:r>
        <w:t xml:space="preserve"> </w:t>
      </w:r>
      <w:r>
        <w:rPr>
          <w:rFonts w:ascii="Courier New" w:hAnsi="Courier New"/>
          <w:sz w:val="20"/>
        </w:rPr>
        <w:t>start_learning_background_thread()</w:t>
      </w:r>
      <w:r>
        <w:t xml:space="preserve"> at app startup</w:t>
      </w:r>
    </w:p>
    <w:p>
      <w:pPr>
        <w:pStyle w:val="ListBullet"/>
      </w:pPr>
      <w:r>
        <w:rPr>
          <w:b/>
        </w:rPr>
        <w:t>Thread:</w:t>
      </w:r>
      <w:r>
        <w:t xml:space="preserve"> Daemon thread (dies with main process)</w:t>
      </w:r>
    </w:p>
    <w:p>
      <w:pPr>
        <w:shd w:fill="F5F5F5" w:val="clear"/>
      </w:pPr>
      <w:r>
        <w:rPr>
          <w:rFonts w:ascii="Courier New" w:hAnsi="Courier New"/>
          <w:sz w:val="18"/>
        </w:rPr>
        <w:t># Background loop</w:t>
      </w:r>
    </w:p>
    <w:p>
      <w:pPr>
        <w:shd w:fill="F5F5F5" w:val="clear"/>
      </w:pPr>
      <w:r>
        <w:rPr>
          <w:rFonts w:ascii="Courier New" w:hAnsi="Courier New"/>
          <w:sz w:val="18"/>
        </w:rPr>
        <w:t>while True: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processor.process_new_outcomes()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time.sleep(300)  # 5 minutes</w:t>
      </w:r>
    </w:p>
    <w:p>
      <w:pPr>
        <w:pStyle w:val="Heading4"/>
      </w:pPr>
      <w:r>
        <w:t>2. Backup Scheduler</w:t>
      </w:r>
    </w:p>
    <w:p>
      <w:pPr>
        <w:pStyle w:val="ListBullet"/>
      </w:pPr>
      <w:r>
        <w:rPr>
          <w:b/>
        </w:rPr>
        <w:t>Trigger:</w:t>
      </w:r>
      <w:r>
        <w:t xml:space="preserve"> Scheduled intervals managed by </w:t>
      </w:r>
      <w:r>
        <w:rPr>
          <w:rFonts w:ascii="Courier New" w:hAnsi="Courier New"/>
          <w:sz w:val="20"/>
        </w:rPr>
        <w:t>BackupScheduler</w:t>
      </w:r>
    </w:p>
    <w:p>
      <w:pPr>
        <w:pStyle w:val="ListBullet"/>
      </w:pPr>
      <w:r>
        <w:rPr>
          <w:b/>
        </w:rPr>
        <w:t>Purpose:</w:t>
      </w:r>
      <w:r>
        <w:t xml:space="preserve"> Creates periodic SQLite database backups</w:t>
      </w:r>
    </w:p>
    <w:p>
      <w:pPr>
        <w:pStyle w:val="ListBullet"/>
      </w:pPr>
      <w:r>
        <w:rPr>
          <w:b/>
        </w:rPr>
        <w:t>Started by:</w:t>
      </w:r>
      <w:r>
        <w:t xml:space="preserve"> </w:t>
      </w:r>
      <w:r>
        <w:rPr>
          <w:rFonts w:ascii="Courier New" w:hAnsi="Courier New"/>
          <w:sz w:val="20"/>
        </w:rPr>
        <w:t>_backup_scheduler = BackupScheduler(); _backup_scheduler.start()</w:t>
      </w:r>
      <w:r>
        <w:t xml:space="preserve"> at app startup</w:t>
      </w:r>
    </w:p>
    <w:p>
      <w:pPr>
        <w:pStyle w:val="ListBullet"/>
      </w:pPr>
      <w:r>
        <w:rPr>
          <w:b/>
        </w:rPr>
        <w:t>Health check:</w:t>
      </w:r>
      <w:r>
        <w:t xml:space="preserve"> </w:t>
      </w:r>
      <w:r>
        <w:rPr>
          <w:rFonts w:ascii="Courier New" w:hAnsi="Courier New"/>
          <w:sz w:val="20"/>
        </w:rPr>
        <w:t>GET /api/backup-status</w:t>
      </w:r>
    </w:p>
    <w:p>
      <w:pPr>
        <w:pStyle w:val="Heading4"/>
      </w:pPr>
      <w:r>
        <w:t>3. Testing Alerts</w:t>
      </w:r>
    </w:p>
    <w:p>
      <w:pPr>
        <w:pStyle w:val="ListBullet"/>
      </w:pPr>
      <w:r>
        <w:rPr>
          <w:b/>
        </w:rPr>
        <w:t>Trigger:</w:t>
      </w:r>
      <w:r>
        <w:t xml:space="preserve"> Checked every 30 minutes via </w:t>
      </w:r>
      <w:r>
        <w:rPr>
          <w:rFonts w:ascii="Courier New" w:hAnsi="Courier New"/>
          <w:sz w:val="20"/>
        </w:rPr>
        <w:t>check_testing_alerts()</w:t>
      </w:r>
      <w:r>
        <w:t xml:space="preserve"> (Qt timer in desktop app)</w:t>
      </w:r>
    </w:p>
    <w:p>
      <w:pPr>
        <w:pStyle w:val="ListBullet"/>
      </w:pPr>
      <w:r>
        <w:rPr>
          <w:b/>
        </w:rPr>
        <w:t>Purpose:</w:t>
      </w:r>
      <w:r>
        <w:t xml:space="preserve"> Sends desktop notifications for batches stuck in "Waiting on testing" stage</w:t>
      </w:r>
    </w:p>
    <w:p>
      <w:pPr>
        <w:pStyle w:val="ListBullet"/>
      </w:pPr>
      <w:r>
        <w:rPr>
          <w:b/>
        </w:rPr>
        <w:t>Condition:</w:t>
      </w:r>
      <w:r>
        <w:t xml:space="preserve"> Batch in stage 4 for longer than </w:t>
      </w:r>
      <w:r>
        <w:rPr>
          <w:rFonts w:ascii="Courier New" w:hAnsi="Courier New"/>
          <w:sz w:val="20"/>
        </w:rPr>
        <w:t>test_alert_hours</w:t>
      </w:r>
      <w:r>
        <w:t xml:space="preserve"> setting</w:t>
      </w:r>
    </w:p>
    <w:p>
      <w:pPr>
        <w:pStyle w:val="Heading4"/>
      </w:pPr>
      <w:r>
        <w:t>4. Pushover Stock Alerts</w:t>
      </w:r>
    </w:p>
    <w:p>
      <w:pPr>
        <w:pStyle w:val="ListBullet"/>
      </w:pPr>
      <w:r>
        <w:rPr>
          <w:b/>
        </w:rPr>
        <w:t>Trigger:</w:t>
      </w:r>
      <w:r>
        <w:t xml:space="preserve"> Manually via </w:t>
      </w:r>
      <w:r>
        <w:rPr>
          <w:rFonts w:ascii="Courier New" w:hAnsi="Courier New"/>
          <w:sz w:val="20"/>
        </w:rPr>
        <w:t>POST /api/pushover/check-alerts</w:t>
      </w:r>
      <w:r>
        <w:t xml:space="preserve"> or automatically during inventory operations</w:t>
      </w:r>
    </w:p>
    <w:p>
      <w:pPr>
        <w:pStyle w:val="ListBullet"/>
      </w:pPr>
      <w:r>
        <w:rPr>
          <w:b/>
        </w:rPr>
        <w:t>Purpose:</w:t>
      </w:r>
      <w:r>
        <w:t xml:space="preserve"> Sends push notifications when finished goods stock falls below warning/critical thresholds</w:t>
      </w:r>
    </w:p>
    <w:p>
      <w:pPr>
        <w:pStyle w:val="ListBullet"/>
      </w:pPr>
      <w:r>
        <w:rPr>
          <w:b/>
        </w:rPr>
        <w:t>Cooldown:</w:t>
      </w:r>
      <w:r>
        <w:t xml:space="preserve"> Configurable hours between repeat alerts per strain</w:t>
      </w:r>
    </w:p>
    <w:p>
      <w:pPr>
        <w:pStyle w:val="Heading3"/>
      </w:pPr>
      <w:r>
        <w:t>ApexAPI Background Jobs</w:t>
      </w:r>
    </w:p>
    <w:p>
      <w:pPr>
        <w:pStyle w:val="Heading4"/>
      </w:pPr>
      <w:r>
        <w:t>1. Auto-Refresh</w:t>
      </w:r>
    </w:p>
    <w:p>
      <w:pPr>
        <w:pStyle w:val="ListBullet"/>
      </w:pPr>
      <w:r>
        <w:rPr>
          <w:b/>
        </w:rPr>
        <w:t>Trigger:</w:t>
      </w:r>
      <w:r>
        <w:t xml:space="preserve"> </w:t>
      </w:r>
      <w:r>
        <w:rPr>
          <w:rFonts w:ascii="Courier New" w:hAnsi="Courier New"/>
          <w:sz w:val="20"/>
        </w:rPr>
        <w:t>AUTO_REFRESH_TRIGGERED</w:t>
      </w:r>
      <w:r>
        <w:t xml:space="preserve"> event on configurable interval</w:t>
      </w:r>
    </w:p>
    <w:p>
      <w:pPr>
        <w:pStyle w:val="ListBullet"/>
      </w:pPr>
      <w:r>
        <w:rPr>
          <w:b/>
        </w:rPr>
        <w:t>Purpose:</w:t>
      </w:r>
      <w:r>
        <w:t xml:space="preserve"> Periodically fetches fresh order data from Apex Trading API</w:t>
      </w:r>
    </w:p>
    <w:p>
      <w:pPr>
        <w:pStyle w:val="ListBullet"/>
      </w:pPr>
      <w:r>
        <w:rPr>
          <w:b/>
        </w:rPr>
        <w:t>Events fired:</w:t>
      </w:r>
      <w:r>
        <w:t xml:space="preserve"> </w:t>
      </w:r>
      <w:r>
        <w:rPr>
          <w:rFonts w:ascii="Courier New" w:hAnsi="Courier New"/>
          <w:sz w:val="20"/>
        </w:rPr>
        <w:t>ORDERS_REFRESHED</w:t>
      </w:r>
      <w:r>
        <w:t xml:space="preserve">, </w:t>
      </w:r>
      <w:r>
        <w:rPr>
          <w:rFonts w:ascii="Courier New" w:hAnsi="Courier New"/>
          <w:sz w:val="20"/>
        </w:rPr>
        <w:t>NEW_ORDERS_DETECTED</w:t>
      </w:r>
      <w:r>
        <w:t xml:space="preserve"> (if new orders found)</w:t>
      </w:r>
    </w:p>
    <w:p>
      <w:pPr>
        <w:pStyle w:val="Heading4"/>
      </w:pPr>
      <w:r>
        <w:t>2. Inventory Sync (PreRollTracker Integration)</w:t>
      </w:r>
    </w:p>
    <w:p>
      <w:pPr>
        <w:pStyle w:val="ListBullet"/>
      </w:pPr>
      <w:r>
        <w:rPr>
          <w:b/>
        </w:rPr>
        <w:t>Trigger:</w:t>
      </w:r>
      <w:r>
        <w:t xml:space="preserve"> Manual or scheduled</w:t>
      </w:r>
    </w:p>
    <w:p>
      <w:pPr>
        <w:pStyle w:val="ListBullet"/>
      </w:pPr>
      <w:r>
        <w:rPr>
          <w:b/>
        </w:rPr>
        <w:t>Purpose:</w:t>
      </w:r>
      <w:r>
        <w:t xml:space="preserve"> Syncs finished goods inventory between ApexAPI and PreRollTracker dashboard</w:t>
      </w:r>
    </w:p>
    <w:p>
      <w:pPr>
        <w:pStyle w:val="ListBullet"/>
      </w:pPr>
      <w:r>
        <w:rPr>
          <w:b/>
        </w:rPr>
        <w:t>Flow:</w:t>
      </w:r>
    </w:p>
    <w:p>
      <w:r>
        <w:t xml:space="preserve">  1. </w:t>
      </w:r>
      <w:r>
        <w:rPr>
          <w:rFonts w:ascii="Courier New" w:hAnsi="Courier New"/>
          <w:sz w:val="20"/>
        </w:rPr>
        <w:t>INVENTORY_SYNC_STARTED</w:t>
      </w:r>
      <w:r>
        <w:t xml:space="preserve"> event published</w:t>
      </w:r>
    </w:p>
    <w:p>
      <w:r>
        <w:t xml:space="preserve">  2. ApexAPI queries PreRollTracker </w:t>
      </w:r>
      <w:r>
        <w:rPr>
          <w:rFonts w:ascii="Courier New" w:hAnsi="Courier New"/>
          <w:sz w:val="20"/>
        </w:rPr>
        <w:t>GET /api/finished-goods/</w:t>
      </w:r>
    </w:p>
    <w:p>
      <w:r>
        <w:t xml:space="preserve">  3. Processes and maps inventory data</w:t>
      </w:r>
    </w:p>
    <w:p>
      <w:r>
        <w:t xml:space="preserve">  4. </w:t>
      </w:r>
      <w:r>
        <w:rPr>
          <w:rFonts w:ascii="Courier New" w:hAnsi="Courier New"/>
          <w:sz w:val="20"/>
        </w:rPr>
        <w:t>INVENTORY_SYNCED</w:t>
      </w:r>
      <w:r>
        <w:t xml:space="preserve"> event published on success</w:t>
      </w:r>
    </w:p>
    <w:p>
      <w:r>
        <w:t xml:space="preserve">  5. </w:t>
      </w:r>
      <w:r>
        <w:rPr>
          <w:rFonts w:ascii="Courier New" w:hAnsi="Courier New"/>
          <w:sz w:val="20"/>
        </w:rPr>
        <w:t>INVENTORY_SYNC_FAILED</w:t>
      </w:r>
      <w:r>
        <w:t xml:space="preserve"> event published on failure</w:t>
      </w:r>
    </w:p>
    <w:p>
      <w:pPr>
        <w:pStyle w:val="Heading4"/>
      </w:pPr>
      <w:r>
        <w:t>3. Cache Warming</w:t>
      </w:r>
    </w:p>
    <w:p>
      <w:pPr>
        <w:pStyle w:val="ListBullet"/>
      </w:pPr>
      <w:r>
        <w:rPr>
          <w:b/>
        </w:rPr>
        <w:t>Module:</w:t>
      </w:r>
      <w:r>
        <w:t xml:space="preserve"> </w:t>
      </w:r>
      <w:r>
        <w:rPr>
          <w:rFonts w:ascii="Courier New" w:hAnsi="Courier New"/>
          <w:sz w:val="20"/>
        </w:rPr>
        <w:t>cache/cache_warmer.py</w:t>
      </w:r>
    </w:p>
    <w:p>
      <w:pPr>
        <w:pStyle w:val="ListBullet"/>
      </w:pPr>
      <w:r>
        <w:rPr>
          <w:b/>
        </w:rPr>
        <w:t>Purpose:</w:t>
      </w:r>
      <w:r>
        <w:t xml:space="preserve"> Pre-populates cache with frequently accessed data on startup</w:t>
      </w:r>
    </w:p>
    <w:p>
      <w:pPr>
        <w:pStyle w:val="ListBullet"/>
      </w:pPr>
      <w:r>
        <w:rPr>
          <w:b/>
        </w:rPr>
        <w:t>Trigger:</w:t>
      </w:r>
      <w:r>
        <w:t xml:space="preserve"> Application startup, after </w:t>
      </w:r>
      <w:r>
        <w:rPr>
          <w:rFonts w:ascii="Courier New" w:hAnsi="Courier New"/>
          <w:sz w:val="20"/>
        </w:rPr>
        <w:t>APPLICATION_STARTED</w:t>
      </w:r>
      <w:r>
        <w:t xml:space="preserve"> event</w:t>
      </w:r>
    </w:p>
    <w:p>
      <w:r>
        <w:t>---</w:t>
      </w:r>
    </w:p>
    <w:p>
      <w:pPr>
        <w:pStyle w:val="Heading2"/>
      </w:pPr>
      <w:r>
        <w:t>Cross-System Communication</w:t>
      </w:r>
    </w:p>
    <w:p>
      <w:pPr>
        <w:pStyle w:val="Heading3"/>
      </w:pPr>
      <w:r>
        <w:t>PreRollTracker to ApexAPI</w:t>
      </w:r>
    </w:p>
    <w:p>
      <w:r>
        <w:t>ApexAPI polls PreRollTracker's API endpoints for data synchronization:</w:t>
      </w:r>
    </w:p>
    <w:p>
      <w:pPr>
        <w:shd w:fill="F5F5F5" w:val="clear"/>
      </w:pPr>
      <w:r>
        <w:rPr>
          <w:rFonts w:ascii="Courier New" w:hAnsi="Courier New"/>
          <w:sz w:val="18"/>
        </w:rPr>
        <w:t>ApexAPI (client) --&gt; PreRollTracker (server)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GET /api/data                    # Active batch data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GET /api/finished-goods/         # Finished goods inventory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GET /api/finished-goods/summary  # Inventory summary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GET /api/apex-sync-status        # Check if sync was requested</w:t>
      </w:r>
    </w:p>
    <w:p>
      <w:pPr>
        <w:pStyle w:val="Heading3"/>
      </w:pPr>
      <w:r>
        <w:t>ApexAPI to PreRollTracker</w:t>
      </w:r>
    </w:p>
    <w:p>
      <w:r>
        <w:t>ApexAPI can trigger operations on PreRollTracker:</w:t>
      </w:r>
    </w:p>
    <w:p>
      <w:pPr>
        <w:shd w:fill="F5F5F5" w:val="clear"/>
      </w:pPr>
      <w:r>
        <w:rPr>
          <w:rFonts w:ascii="Courier New" w:hAnsi="Courier New"/>
          <w:sz w:val="18"/>
        </w:rPr>
        <w:t>ApexAPI (client) --&gt; PreRollTracker (server)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POST /api/apex-sync-trigger      # Request sync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POST /api/finished-goods/{metrc}/deduct   # Deduct inventory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POST /api/finished-goods/{metrc}/add      # Add inventory</w:t>
      </w:r>
    </w:p>
    <w:p>
      <w:pPr>
        <w:pStyle w:val="Heading3"/>
      </w:pPr>
      <w:r>
        <w:t>Sync Trigger Flow</w:t>
      </w:r>
    </w:p>
    <w:p>
      <w:pPr>
        <w:pStyle w:val="ListNumber"/>
      </w:pPr>
      <w:r>
        <w:t>User clicks "Sync" in ApexAPI GUI or scheduled sync fires.</w:t>
      </w:r>
    </w:p>
    <w:p>
      <w:pPr>
        <w:pStyle w:val="ListNumber"/>
      </w:pPr>
      <w:r>
        <w:t xml:space="preserve">ApexAPI calls </w:t>
      </w:r>
      <w:r>
        <w:rPr>
          <w:rFonts w:ascii="Courier New" w:hAnsi="Courier New"/>
          <w:sz w:val="20"/>
        </w:rPr>
        <w:t>POST /api/apex-sync-trigger</w:t>
      </w:r>
      <w:r>
        <w:t xml:space="preserve"> on PreRollTracker.</w:t>
      </w:r>
    </w:p>
    <w:p>
      <w:pPr>
        <w:pStyle w:val="ListNumber"/>
      </w:pPr>
      <w:r>
        <w:t xml:space="preserve">PreRollTracker updates </w:t>
      </w:r>
      <w:r>
        <w:rPr>
          <w:rFonts w:ascii="Courier New" w:hAnsi="Courier New"/>
          <w:sz w:val="20"/>
        </w:rPr>
        <w:t>apex_sync_requested_at</w:t>
      </w:r>
      <w:r>
        <w:t xml:space="preserve"> timestamp.</w:t>
      </w:r>
    </w:p>
    <w:p>
      <w:pPr>
        <w:pStyle w:val="ListNumber"/>
      </w:pPr>
      <w:r>
        <w:t>ApexAPI then reads from PreRollTracker's API endpoints to pull data.</w:t>
      </w:r>
    </w:p>
    <w:p>
      <w:pPr>
        <w:pStyle w:val="ListNumber"/>
      </w:pPr>
      <w:r>
        <w:rPr>
          <w:rFonts w:ascii="Courier New" w:hAnsi="Courier New"/>
          <w:sz w:val="20"/>
        </w:rPr>
        <w:t>INVENTORY_SYNCED</w:t>
      </w:r>
      <w:r>
        <w:t xml:space="preserve"> event published in ApexAPI on completion.</w:t>
      </w:r>
    </w:p>
    <w:p>
      <w:r>
        <w:t>---</w:t>
      </w:r>
    </w:p>
    <w:p>
      <w:pPr>
        <w:pStyle w:val="Heading2"/>
      </w:pPr>
      <w:r>
        <w:t>Error Handling in Events</w:t>
      </w:r>
    </w:p>
    <w:p>
      <w:r>
        <w:t>The Event Bus has built-in error isolation:</w:t>
      </w:r>
    </w:p>
    <w:p>
      <w:pPr>
        <w:pStyle w:val="ListBullet"/>
      </w:pPr>
      <w:r>
        <w:rPr>
          <w:b/>
        </w:rPr>
        <w:t>Callback errors do not propagate</w:t>
      </w:r>
      <w:r>
        <w:t xml:space="preserve"> -- If a subscriber callback raises an exception, it is caught and logged. Other subscribers still receive the event.</w:t>
      </w:r>
    </w:p>
    <w:p>
      <w:pPr>
        <w:pStyle w:val="ListBullet"/>
      </w:pPr>
      <w:r>
        <w:rPr>
          <w:b/>
        </w:rPr>
        <w:t>Error tracking</w:t>
      </w:r>
      <w:r>
        <w:t xml:space="preserve"> -- Each subscription tracks its errors with timestamps and tracebacks.</w:t>
      </w:r>
    </w:p>
    <w:p>
      <w:pPr>
        <w:pStyle w:val="ListBullet"/>
      </w:pPr>
      <w:r>
        <w:rPr>
          <w:b/>
        </w:rPr>
        <w:t>Stats available</w:t>
      </w:r>
      <w:r>
        <w:t xml:space="preserve"> -- </w:t>
      </w:r>
      <w:r>
        <w:rPr>
          <w:rFonts w:ascii="Courier New" w:hAnsi="Courier New"/>
          <w:sz w:val="20"/>
        </w:rPr>
        <w:t>event_bus.get_stats()</w:t>
      </w:r>
      <w:r>
        <w:t xml:space="preserve"> includes </w:t>
      </w:r>
      <w:r>
        <w:rPr>
          <w:rFonts w:ascii="Courier New" w:hAnsi="Courier New"/>
          <w:sz w:val="20"/>
        </w:rPr>
        <w:t>callback_errors</w:t>
      </w:r>
      <w:r>
        <w:t xml:space="preserve"> count.</w:t>
      </w:r>
    </w:p>
    <w:p>
      <w:pPr>
        <w:pStyle w:val="ListBullet"/>
      </w:pPr>
      <w:r>
        <w:rPr>
          <w:b/>
        </w:rPr>
        <w:t>Subscription details</w:t>
      </w:r>
      <w:r>
        <w:t xml:space="preserve"> -- </w:t>
      </w:r>
      <w:r>
        <w:rPr>
          <w:rFonts w:ascii="Courier New" w:hAnsi="Courier New"/>
          <w:sz w:val="20"/>
        </w:rPr>
        <w:t>event_bus.get_subscription_details()</w:t>
      </w:r>
      <w:r>
        <w:t xml:space="preserve"> shows per-subscription error counts and recent errors.</w:t>
      </w:r>
    </w:p>
    <w:p>
      <w:pPr>
        <w:shd w:fill="F5F5F5" w:val="clear"/>
      </w:pPr>
      <w:r>
        <w:rPr>
          <w:rFonts w:ascii="Courier New" w:hAnsi="Courier New"/>
          <w:sz w:val="18"/>
        </w:rPr>
        <w:t># Check for problematic subscribers</w:t>
      </w:r>
    </w:p>
    <w:p>
      <w:pPr>
        <w:shd w:fill="F5F5F5" w:val="clear"/>
      </w:pPr>
      <w:r>
        <w:rPr>
          <w:rFonts w:ascii="Courier New" w:hAnsi="Courier New"/>
          <w:sz w:val="18"/>
        </w:rPr>
        <w:t>details = event_bus.get_subscription_details(EventType.ORDERS_LOADED)</w:t>
      </w:r>
    </w:p>
    <w:p>
      <w:pPr>
        <w:shd w:fill="F5F5F5" w:val="clear"/>
      </w:pPr>
      <w:r>
        <w:rPr>
          <w:rFonts w:ascii="Courier New" w:hAnsi="Courier New"/>
          <w:sz w:val="18"/>
        </w:rPr>
        <w:t>for sub in details: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if sub["error_count"] &gt; 0: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print(f"Subscription {sub['subscription_id']} has {sub['error_count']} errors")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for error in sub["recent_errors"]: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print(f"  {error['timestamp']}: {error['error']}")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Webhooks &amp; Events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