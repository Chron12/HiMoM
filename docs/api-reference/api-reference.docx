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PreRollTracker REST API Reference</w:t>
      </w:r>
    </w:p>
    <w:p>
      <w:pPr>
        <w:jc w:val="center"/>
      </w:pPr>
      <w:r>
        <w:rPr>
          <w:color w:val="666666"/>
          <w:sz w:val="32"/>
        </w:rPr>
        <w:t>API Reference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PreRollTracker REST API Reference</w:t>
      </w:r>
    </w:p>
    <w:p>
      <w:r>
        <w:rPr>
          <w:b/>
        </w:rPr>
        <w:t>Base URL:</w:t>
      </w:r>
      <w:r>
        <w:t xml:space="preserve"> </w:t>
      </w:r>
      <w:r>
        <w:rPr>
          <w:rFonts w:ascii="Courier New" w:hAnsi="Courier New"/>
          <w:sz w:val="20"/>
        </w:rPr>
        <w:t>https://himomstats.online</w:t>
      </w:r>
      <w:r>
        <w:t xml:space="preserve"> (production) or </w:t>
      </w:r>
      <w:r>
        <w:rPr>
          <w:rFonts w:ascii="Courier New" w:hAnsi="Courier New"/>
          <w:sz w:val="20"/>
        </w:rPr>
        <w:t>http://localhost:5000</w:t>
      </w:r>
      <w:r>
        <w:t xml:space="preserve"> (development)</w:t>
      </w:r>
    </w:p>
    <w:p>
      <w:r>
        <w:rPr>
          <w:b/>
        </w:rPr>
        <w:t>Version:</w:t>
      </w:r>
      <w:r>
        <w:t xml:space="preserve"> 2.0.0</w:t>
      </w:r>
    </w:p>
    <w:p>
      <w:r>
        <w:rPr>
          <w:b/>
        </w:rPr>
        <w:t>Last Updated:</w:t>
      </w:r>
      <w:r>
        <w:t xml:space="preserve"> 2026-02-28</w:t>
      </w:r>
    </w:p>
    <w:p>
      <w:r>
        <w:t>---</w:t>
      </w:r>
    </w:p>
    <w:p>
      <w:pPr>
        <w:pStyle w:val="Heading2"/>
      </w:pPr>
      <w:r>
        <w:t>Authentication</w:t>
      </w:r>
    </w:p>
    <w:p>
      <w:r>
        <w:t>PreRollTracker supports two authentication methods:</w:t>
      </w:r>
    </w:p>
    <w:p>
      <w:pPr>
        <w:pStyle w:val="Heading3"/>
      </w:pPr>
      <w:r>
        <w:t>1. Session-Based Authentication (Cookie)</w:t>
      </w:r>
    </w:p>
    <w:p>
      <w:r>
        <w:t xml:space="preserve">Used by the web interface. Authenticate via </w:t>
      </w:r>
      <w:r>
        <w:rPr>
          <w:rFonts w:ascii="Courier New" w:hAnsi="Courier New"/>
          <w:sz w:val="20"/>
        </w:rPr>
        <w:t>POST /login</w:t>
      </w:r>
      <w:r>
        <w:t xml:space="preserve"> to obtain a session cookie.</w:t>
      </w:r>
    </w:p>
    <w:p>
      <w:pPr>
        <w:pStyle w:val="ListBullet"/>
      </w:pPr>
      <w:r>
        <w:t xml:space="preserve">Session cookies are </w:t>
      </w:r>
      <w:r>
        <w:rPr>
          <w:rFonts w:ascii="Courier New" w:hAnsi="Courier New"/>
          <w:sz w:val="20"/>
        </w:rPr>
        <w:t>HttpOnly</w:t>
      </w:r>
      <w:r>
        <w:t xml:space="preserve">, </w:t>
      </w:r>
      <w:r>
        <w:rPr>
          <w:rFonts w:ascii="Courier New" w:hAnsi="Courier New"/>
          <w:sz w:val="20"/>
        </w:rPr>
        <w:t>SameSite=Lax</w:t>
      </w:r>
      <w:r>
        <w:t xml:space="preserve">, and </w:t>
      </w:r>
      <w:r>
        <w:rPr>
          <w:rFonts w:ascii="Courier New" w:hAnsi="Courier New"/>
          <w:sz w:val="20"/>
        </w:rPr>
        <w:t>Secure</w:t>
      </w:r>
      <w:r>
        <w:t xml:space="preserve"> in production.</w:t>
      </w:r>
    </w:p>
    <w:p>
      <w:pPr>
        <w:pStyle w:val="ListBullet"/>
      </w:pPr>
      <w:r>
        <w:t>Sessions persist for 30 days when "Remember me" is selected.</w:t>
      </w:r>
    </w:p>
    <w:p>
      <w:pPr>
        <w:pStyle w:val="ListBullet"/>
      </w:pPr>
      <w:r>
        <w:t>CSRF tokens are required for web form submissions (not API routes).</w:t>
      </w:r>
    </w:p>
    <w:p>
      <w:pPr>
        <w:pStyle w:val="Heading3"/>
      </w:pPr>
      <w:r>
        <w:t>2. API Key Authentication (Header)</w:t>
      </w:r>
    </w:p>
    <w:p>
      <w:r>
        <w:t xml:space="preserve">For programmatic access. Pass the API key in the </w:t>
      </w:r>
      <w:r>
        <w:rPr>
          <w:rFonts w:ascii="Courier New" w:hAnsi="Courier New"/>
          <w:sz w:val="20"/>
        </w:rPr>
        <w:t>X-API-Key</w:t>
      </w:r>
      <w:r>
        <w:t xml:space="preserve"> header.</w:t>
      </w:r>
    </w:p>
    <w:p>
      <w:pPr>
        <w:shd w:fill="F5F5F5" w:val="clear"/>
      </w:pPr>
      <w:r>
        <w:rPr>
          <w:rFonts w:ascii="Courier New" w:hAnsi="Courier New"/>
          <w:sz w:val="18"/>
        </w:rPr>
        <w:t>X-API-Key: your-api-key-here</w:t>
      </w:r>
    </w:p>
    <w:p>
      <w:pPr>
        <w:pStyle w:val="ListBullet"/>
      </w:pPr>
      <w:r>
        <w:t xml:space="preserve">View your current API key: </w:t>
      </w:r>
      <w:r>
        <w:rPr>
          <w:rFonts w:ascii="Courier New" w:hAnsi="Courier New"/>
          <w:sz w:val="20"/>
        </w:rPr>
        <w:t>GET /api/api-key</w:t>
      </w:r>
      <w:r>
        <w:t xml:space="preserve"> (session auth required)</w:t>
      </w:r>
    </w:p>
    <w:p>
      <w:pPr>
        <w:pStyle w:val="ListBullet"/>
      </w:pPr>
      <w:r>
        <w:t xml:space="preserve">Regenerate API key: </w:t>
      </w:r>
      <w:r>
        <w:rPr>
          <w:rFonts w:ascii="Courier New" w:hAnsi="Courier New"/>
          <w:sz w:val="20"/>
        </w:rPr>
        <w:t>POST /api/api-key/regenerate</w:t>
      </w:r>
      <w:r>
        <w:t xml:space="preserve"> (session auth required)</w:t>
      </w:r>
    </w:p>
    <w:p>
      <w:pPr>
        <w:pStyle w:val="ListBullet"/>
      </w:pPr>
      <w:r>
        <w:t>API key validation uses constant-time comparison to prevent timing attacks.</w:t>
      </w:r>
    </w:p>
    <w:p>
      <w:pPr>
        <w:pStyle w:val="Heading3"/>
      </w:pPr>
      <w:r>
        <w:t>Authentication Error Responses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"Authentication required"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Status:</w:t>
      </w:r>
      <w:r>
        <w:t xml:space="preserve"> </w:t>
      </w:r>
      <w:r>
        <w:rPr>
          <w:rFonts w:ascii="Courier New" w:hAnsi="Courier New"/>
          <w:sz w:val="20"/>
        </w:rPr>
        <w:t>401 Unauthorized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"Invalid API key"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Status:</w:t>
      </w:r>
      <w:r>
        <w:t xml:space="preserve"> </w:t>
      </w:r>
      <w:r>
        <w:rPr>
          <w:rFonts w:ascii="Courier New" w:hAnsi="Courier New"/>
          <w:sz w:val="20"/>
        </w:rPr>
        <w:t>401 Unauthorized</w:t>
      </w:r>
    </w:p>
    <w:p>
      <w:pPr>
        <w:pStyle w:val="Heading3"/>
      </w:pPr>
      <w:r>
        <w:t>Auth Decorators</w:t>
      </w:r>
    </w:p>
    <w:p>
      <w:r>
        <w:t>Endpoints are protected by one of two decorators: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Decorator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Session Auth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API Key Auth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`@login_required`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 session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`@api_or_login_required`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Either method accepted</w:t>
            </w:r>
          </w:p>
        </w:tc>
      </w:tr>
    </w:tbl>
    <w:p/>
    <w:p>
      <w:r>
        <w:t>---</w:t>
      </w:r>
    </w:p>
    <w:p>
      <w:pPr>
        <w:pStyle w:val="Heading2"/>
      </w:pPr>
      <w:r>
        <w:t>Rate Limiting</w:t>
      </w:r>
    </w:p>
    <w:p>
      <w:r>
        <w:t xml:space="preserve">The application uses </w:t>
      </w:r>
      <w:r>
        <w:rPr>
          <w:rFonts w:ascii="Courier New" w:hAnsi="Courier New"/>
          <w:sz w:val="20"/>
        </w:rPr>
        <w:t>flask-limiter</w:t>
      </w:r>
      <w:r>
        <w:t xml:space="preserve"> with rate limiting configured per-endpoint. The default configuration does not apply global rate limits, but specific endpoints (login, forgot-password) have tighter limits to prevent brute-force attacks.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Limit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`POST /login`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per minute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`POST /forgot-password`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per minute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`POST /reset-password`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per minute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 other 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explicit limit</w:t>
            </w:r>
          </w:p>
        </w:tc>
      </w:tr>
    </w:tbl>
    <w:p/>
    <w:p>
      <w:r>
        <w:rPr>
          <w:b/>
        </w:rPr>
        <w:t>Max Request Size:</w:t>
      </w:r>
      <w:r>
        <w:t xml:space="preserve"> 16 MB (</w:t>
      </w:r>
      <w:r>
        <w:rPr>
          <w:rFonts w:ascii="Courier New" w:hAnsi="Courier New"/>
          <w:sz w:val="20"/>
        </w:rPr>
        <w:t>MAX_CONTENT_LENGTH</w:t>
      </w:r>
      <w:r>
        <w:t>)</w:t>
      </w:r>
    </w:p>
    <w:p>
      <w:r>
        <w:t>---</w:t>
      </w:r>
    </w:p>
    <w:p>
      <w:pPr>
        <w:pStyle w:val="Heading2"/>
      </w:pPr>
      <w:r>
        <w:t>Common Error Responses</w:t>
      </w:r>
    </w:p>
    <w:p>
      <w:r>
        <w:t>All API endpoints return errors in a consistent JSON format: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"Description of the error"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 Code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Bad Request -- Invalid parameters or missing required 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Unauthorized -- Authentication required or invalid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Forbidden -- Operation not allowed (e.g., archiving non-completed batch)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 Found -- Resource does not exist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Payload Too Large -- Request body exceeds 16 MB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 Server Error -- Server-side error</w:t>
            </w:r>
          </w:p>
        </w:tc>
      </w:tr>
    </w:tbl>
    <w:p/>
    <w:p>
      <w:r>
        <w:t>---</w:t>
      </w:r>
    </w:p>
    <w:p>
      <w:pPr>
        <w:pStyle w:val="Heading2"/>
      </w:pPr>
      <w:r>
        <w:t>AUTH Endpoints</w:t>
      </w:r>
    </w:p>
    <w:p>
      <w:pPr>
        <w:pStyle w:val="Heading3"/>
      </w:pPr>
      <w:r>
        <w:t>GET /login</w:t>
      </w:r>
    </w:p>
    <w:p>
      <w:r>
        <w:t>Render the admin login page.</w:t>
      </w:r>
    </w:p>
    <w:p>
      <w:pPr>
        <w:pStyle w:val="ListBullet"/>
      </w:pPr>
      <w:r>
        <w:rPr>
          <w:b/>
        </w:rPr>
        <w:t>Auth Required:</w:t>
      </w:r>
      <w:r>
        <w:t xml:space="preserve"> No</w:t>
      </w:r>
    </w:p>
    <w:p>
      <w:pPr>
        <w:pStyle w:val="ListBullet"/>
      </w:pPr>
      <w:r>
        <w:rPr>
          <w:b/>
        </w:rPr>
        <w:t>Response:</w:t>
      </w:r>
      <w:r>
        <w:t xml:space="preserve"> HTML login form</w:t>
      </w:r>
    </w:p>
    <w:p>
      <w:pPr>
        <w:shd w:fill="F5F5F5" w:val="clear"/>
      </w:pPr>
      <w:r>
        <w:rPr>
          <w:rFonts w:ascii="Courier New" w:hAnsi="Courier New"/>
          <w:sz w:val="18"/>
        </w:rPr>
        <w:t>curl https://himomstats.online/login</w:t>
      </w:r>
    </w:p>
    <w:p>
      <w:r>
        <w:t>---</w:t>
      </w:r>
    </w:p>
    <w:p>
      <w:pPr>
        <w:pStyle w:val="Heading3"/>
      </w:pPr>
      <w:r>
        <w:t>POST /login</w:t>
      </w:r>
    </w:p>
    <w:p>
      <w:r>
        <w:t>Authenticate and establish a session.</w:t>
      </w:r>
    </w:p>
    <w:p>
      <w:pPr>
        <w:pStyle w:val="ListBullet"/>
      </w:pPr>
      <w:r>
        <w:rPr>
          <w:b/>
        </w:rPr>
        <w:t>Auth Required:</w:t>
      </w:r>
      <w:r>
        <w:t xml:space="preserve"> No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application/x-www-form-urlencoded</w:t>
      </w:r>
    </w:p>
    <w:p>
      <w:pPr>
        <w:pStyle w:val="ListBullet"/>
      </w:pPr>
      <w:r>
        <w:rPr>
          <w:b/>
        </w:rPr>
        <w:t>CSRF:</w:t>
      </w:r>
      <w:r>
        <w:t xml:space="preserve"> Required (via </w:t>
      </w:r>
      <w:r>
        <w:rPr>
          <w:rFonts w:ascii="Courier New" w:hAnsi="Courier New"/>
          <w:sz w:val="20"/>
        </w:rPr>
        <w:t>csrf_token</w:t>
      </w:r>
      <w:r>
        <w:t xml:space="preserve"> hidden field)</w:t>
      </w:r>
    </w:p>
    <w:p>
      <w:pPr>
        <w:pStyle w:val="ListBullet"/>
      </w:pPr>
      <w:r>
        <w:rPr>
          <w:b/>
        </w:rPr>
        <w:t>Rate Limit:</w:t>
      </w:r>
      <w:r>
        <w:t xml:space="preserve"> 5 per minute</w:t>
      </w:r>
    </w:p>
    <w:p>
      <w:r>
        <w:rPr>
          <w:b/>
        </w:rPr>
        <w:t>Request Parameters (form body):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`password`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password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`remember_me`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to `"1"` for 30-day session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`csrf_token`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CSRF token from form</w:t>
            </w:r>
          </w:p>
        </w:tc>
      </w:tr>
    </w:tbl>
    <w:p/>
    <w:p>
      <w:r>
        <w:rPr>
          <w:b/>
        </w:rPr>
        <w:t>Success Response:</w:t>
      </w:r>
      <w:r>
        <w:t xml:space="preserve"> </w:t>
      </w:r>
      <w:r>
        <w:rPr>
          <w:rFonts w:ascii="Courier New" w:hAnsi="Courier New"/>
          <w:sz w:val="20"/>
        </w:rPr>
        <w:t>302 Redirect</w:t>
      </w:r>
      <w:r>
        <w:t xml:space="preserve"> to </w:t>
      </w:r>
      <w:r>
        <w:rPr>
          <w:rFonts w:ascii="Courier New" w:hAnsi="Courier New"/>
          <w:sz w:val="20"/>
        </w:rPr>
        <w:t>/admin</w:t>
      </w:r>
    </w:p>
    <w:p>
      <w:r>
        <w:rPr>
          <w:b/>
        </w:rPr>
        <w:t>Error Response:</w:t>
      </w:r>
      <w:r>
        <w:t xml:space="preserve"> </w:t>
      </w:r>
      <w:r>
        <w:rPr>
          <w:rFonts w:ascii="Courier New" w:hAnsi="Courier New"/>
          <w:sz w:val="20"/>
        </w:rPr>
        <w:t>400</w:t>
      </w:r>
      <w:r>
        <w:t xml:space="preserve"> with flashed message "Invalid password" (re-renders login form)</w:t>
      </w:r>
    </w:p>
    <w:p>
      <w:pPr>
        <w:shd w:fill="F5F5F5" w:val="clear"/>
      </w:pPr>
      <w:r>
        <w:rPr>
          <w:rFonts w:ascii="Courier New" w:hAnsi="Courier New"/>
          <w:sz w:val="18"/>
        </w:rPr>
        <w:t>curl -X POST https://himomstats.online/login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"password=yourpassword&amp;remember_me=1&amp;csrf_token=TOKEN"</w:t>
      </w:r>
    </w:p>
    <w:p>
      <w:r>
        <w:t>---</w:t>
      </w:r>
    </w:p>
    <w:p>
      <w:pPr>
        <w:pStyle w:val="Heading3"/>
      </w:pPr>
      <w:r>
        <w:t>GET /logout</w:t>
      </w:r>
    </w:p>
    <w:p>
      <w:r>
        <w:t>Log out and clear the session.</w:t>
      </w:r>
    </w:p>
    <w:p>
      <w:pPr>
        <w:pStyle w:val="ListBullet"/>
      </w:pPr>
      <w:r>
        <w:rPr>
          <w:b/>
        </w:rPr>
        <w:t>Auth Required:</w:t>
      </w:r>
      <w:r>
        <w:t xml:space="preserve"> No (clears session if present)</w:t>
      </w:r>
    </w:p>
    <w:p>
      <w:pPr>
        <w:pStyle w:val="ListBullet"/>
      </w:pPr>
      <w:r>
        <w:rPr>
          <w:b/>
        </w:rPr>
        <w:t>Response:</w:t>
      </w:r>
      <w:r>
        <w:t xml:space="preserve"> </w:t>
      </w:r>
      <w:r>
        <w:rPr>
          <w:rFonts w:ascii="Courier New" w:hAnsi="Courier New"/>
          <w:sz w:val="20"/>
        </w:rPr>
        <w:t>302 Redirect</w:t>
      </w:r>
      <w:r>
        <w:t xml:space="preserve"> to </w:t>
      </w:r>
      <w:r>
        <w:rPr>
          <w:rFonts w:ascii="Courier New" w:hAnsi="Courier New"/>
          <w:sz w:val="20"/>
        </w:rPr>
        <w:t>/login</w:t>
      </w:r>
    </w:p>
    <w:p>
      <w:pPr>
        <w:shd w:fill="F5F5F5" w:val="clear"/>
      </w:pPr>
      <w:r>
        <w:rPr>
          <w:rFonts w:ascii="Courier New" w:hAnsi="Courier New"/>
          <w:sz w:val="18"/>
        </w:rPr>
        <w:t>curl https://himomstats.online/logout</w:t>
      </w:r>
    </w:p>
    <w:p>
      <w:r>
        <w:t>---</w:t>
      </w:r>
    </w:p>
    <w:p>
      <w:pPr>
        <w:pStyle w:val="Heading3"/>
      </w:pPr>
      <w:r>
        <w:t>GET /forgot-password</w:t>
      </w:r>
    </w:p>
    <w:p>
      <w:r>
        <w:t>Render the password recovery page.</w:t>
      </w:r>
    </w:p>
    <w:p>
      <w:pPr>
        <w:pStyle w:val="ListBullet"/>
      </w:pPr>
      <w:r>
        <w:rPr>
          <w:b/>
        </w:rPr>
        <w:t>Auth Required:</w:t>
      </w:r>
      <w:r>
        <w:t xml:space="preserve"> No</w:t>
      </w:r>
    </w:p>
    <w:p>
      <w:pPr>
        <w:pStyle w:val="ListBullet"/>
      </w:pPr>
      <w:r>
        <w:rPr>
          <w:b/>
        </w:rPr>
        <w:t>Response:</w:t>
      </w:r>
      <w:r>
        <w:t xml:space="preserve"> HTML form for recovery key entry</w:t>
      </w:r>
    </w:p>
    <w:p>
      <w:pPr>
        <w:shd w:fill="F5F5F5" w:val="clear"/>
      </w:pPr>
      <w:r>
        <w:rPr>
          <w:rFonts w:ascii="Courier New" w:hAnsi="Courier New"/>
          <w:sz w:val="18"/>
        </w:rPr>
        <w:t>curl https://himomstats.online/forgot-password</w:t>
      </w:r>
    </w:p>
    <w:p>
      <w:r>
        <w:t>---</w:t>
      </w:r>
    </w:p>
    <w:p>
      <w:pPr>
        <w:pStyle w:val="Heading3"/>
      </w:pPr>
      <w:r>
        <w:t>POST /forgot-password</w:t>
      </w:r>
    </w:p>
    <w:p>
      <w:r>
        <w:t>Verify a recovery key and redirect to password reset.</w:t>
      </w:r>
    </w:p>
    <w:p>
      <w:pPr>
        <w:pStyle w:val="ListBullet"/>
      </w:pPr>
      <w:r>
        <w:rPr>
          <w:b/>
        </w:rPr>
        <w:t>Auth Required:</w:t>
      </w:r>
      <w:r>
        <w:t xml:space="preserve"> No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application/x-www-form-urlencoded</w:t>
      </w:r>
    </w:p>
    <w:p>
      <w:pPr>
        <w:pStyle w:val="ListBullet"/>
      </w:pPr>
      <w:r>
        <w:rPr>
          <w:b/>
        </w:rPr>
        <w:t>CSRF:</w:t>
      </w:r>
      <w:r>
        <w:t xml:space="preserve"> Required</w:t>
      </w:r>
    </w:p>
    <w:p>
      <w:pPr>
        <w:pStyle w:val="ListBullet"/>
      </w:pPr>
      <w:r>
        <w:rPr>
          <w:b/>
        </w:rPr>
        <w:t>Rate Limit:</w:t>
      </w:r>
      <w:r>
        <w:t xml:space="preserve"> 2 per minute</w:t>
      </w:r>
    </w:p>
    <w:p>
      <w:r>
        <w:rPr>
          <w:b/>
        </w:rPr>
        <w:t>Request Parameters (form body):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`recovery_key`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Recovery key in format `HARVEST-XXXX-XXXX-XXXX`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`csrf_token`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CSRF token from form</w:t>
            </w:r>
          </w:p>
        </w:tc>
      </w:tr>
    </w:tbl>
    <w:p/>
    <w:p>
      <w:r>
        <w:rPr>
          <w:b/>
        </w:rPr>
        <w:t>Success Response:</w:t>
      </w:r>
      <w:r>
        <w:t xml:space="preserve"> </w:t>
      </w:r>
      <w:r>
        <w:rPr>
          <w:rFonts w:ascii="Courier New" w:hAnsi="Courier New"/>
          <w:sz w:val="20"/>
        </w:rPr>
        <w:t>302 Redirect</w:t>
      </w:r>
      <w:r>
        <w:t xml:space="preserve"> to </w:t>
      </w:r>
      <w:r>
        <w:rPr>
          <w:rFonts w:ascii="Courier New" w:hAnsi="Courier New"/>
          <w:sz w:val="20"/>
        </w:rPr>
        <w:t>/reset-password?token=...</w:t>
      </w:r>
    </w:p>
    <w:p>
      <w:r>
        <w:rPr>
          <w:b/>
        </w:rPr>
        <w:t>Error Response:</w:t>
      </w:r>
      <w:r>
        <w:t xml:space="preserve"> </w:t>
      </w:r>
      <w:r>
        <w:rPr>
          <w:rFonts w:ascii="Courier New" w:hAnsi="Courier New"/>
          <w:sz w:val="20"/>
        </w:rPr>
        <w:t>400</w:t>
      </w:r>
      <w:r>
        <w:t xml:space="preserve"> with flashed message "Invalid recovery key"</w:t>
      </w:r>
    </w:p>
    <w:p>
      <w:pPr>
        <w:shd w:fill="F5F5F5" w:val="clear"/>
      </w:pPr>
      <w:r>
        <w:rPr>
          <w:rFonts w:ascii="Courier New" w:hAnsi="Courier New"/>
          <w:sz w:val="18"/>
        </w:rPr>
        <w:t>curl -X POST https://himomstats.online/forgot-password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"recovery_key=HARVEST-ABCD-1234-WXYZ&amp;csrf_token=TOKEN"</w:t>
      </w:r>
    </w:p>
    <w:p>
      <w:r>
        <w:t>---</w:t>
      </w:r>
    </w:p>
    <w:p>
      <w:pPr>
        <w:pStyle w:val="Heading3"/>
      </w:pPr>
      <w:r>
        <w:t>GET /reset-password</w:t>
      </w:r>
    </w:p>
    <w:p>
      <w:r>
        <w:t>Render the password reset form (requires valid reset token from session).</w:t>
      </w:r>
    </w:p>
    <w:p>
      <w:pPr>
        <w:pStyle w:val="ListBullet"/>
      </w:pPr>
      <w:r>
        <w:rPr>
          <w:b/>
        </w:rPr>
        <w:t>Auth Required:</w:t>
      </w:r>
      <w:r>
        <w:t xml:space="preserve"> No (requires valid reset token in session)</w:t>
      </w:r>
    </w:p>
    <w:p>
      <w:pPr>
        <w:pStyle w:val="ListBullet"/>
      </w:pPr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`token`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Reset token (valid for 10 minutes)</w:t>
            </w:r>
          </w:p>
        </w:tc>
      </w:tr>
    </w:tbl>
    <w:p/>
    <w:p>
      <w:pPr>
        <w:pStyle w:val="ListBullet"/>
      </w:pPr>
      <w:r>
        <w:rPr>
          <w:b/>
        </w:rPr>
        <w:t>Response:</w:t>
      </w:r>
      <w:r>
        <w:t xml:space="preserve"> HTML form for new password entry</w:t>
      </w:r>
    </w:p>
    <w:p>
      <w:pPr>
        <w:shd w:fill="F5F5F5" w:val="clear"/>
      </w:pPr>
      <w:r>
        <w:rPr>
          <w:rFonts w:ascii="Courier New" w:hAnsi="Courier New"/>
          <w:sz w:val="18"/>
        </w:rPr>
        <w:t>curl "https://himomstats.online/reset-password?token=RESET_TOKEN"</w:t>
      </w:r>
    </w:p>
    <w:p>
      <w:r>
        <w:t>---</w:t>
      </w:r>
    </w:p>
    <w:p>
      <w:pPr>
        <w:pStyle w:val="Heading3"/>
      </w:pPr>
      <w:r>
        <w:t>POST /reset-password</w:t>
      </w:r>
    </w:p>
    <w:p>
      <w:r>
        <w:t>Set a new password after recovery key verification.</w:t>
      </w:r>
    </w:p>
    <w:p>
      <w:pPr>
        <w:pStyle w:val="ListBullet"/>
      </w:pPr>
      <w:r>
        <w:rPr>
          <w:b/>
        </w:rPr>
        <w:t>Auth Required:</w:t>
      </w:r>
      <w:r>
        <w:t xml:space="preserve"> No (requires valid reset token)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application/x-www-form-urlencoded</w:t>
      </w:r>
    </w:p>
    <w:p>
      <w:pPr>
        <w:pStyle w:val="ListBullet"/>
      </w:pPr>
      <w:r>
        <w:rPr>
          <w:b/>
        </w:rPr>
        <w:t>CSRF:</w:t>
      </w:r>
      <w:r>
        <w:t xml:space="preserve"> Required</w:t>
      </w:r>
    </w:p>
    <w:p>
      <w:pPr>
        <w:pStyle w:val="ListBullet"/>
      </w:pPr>
      <w:r>
        <w:rPr>
          <w:b/>
        </w:rPr>
        <w:t>Rate Limit:</w:t>
      </w:r>
      <w:r>
        <w:t xml:space="preserve"> 5 per minute</w:t>
      </w:r>
    </w:p>
    <w:p>
      <w:r>
        <w:rPr>
          <w:b/>
        </w:rPr>
        <w:t>Request Parameters (form body):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`token`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Reset token from 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`new_password`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password (min 6 characters)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`confirm_password`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 match `new_password`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`csrf_token`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CSRF token from form</w:t>
            </w:r>
          </w:p>
        </w:tc>
      </w:tr>
    </w:tbl>
    <w:p/>
    <w:p>
      <w:r>
        <w:rPr>
          <w:b/>
        </w:rPr>
        <w:t>Success Response:</w:t>
      </w:r>
      <w:r>
        <w:t xml:space="preserve"> HTML page displaying new recovery key (save immediately)</w:t>
      </w:r>
    </w:p>
    <w:p>
      <w:r>
        <w:rPr>
          <w:b/>
        </w:rPr>
        <w:t>Error Response:</w:t>
      </w:r>
      <w:r>
        <w:t xml:space="preserve"> </w:t>
      </w:r>
      <w:r>
        <w:rPr>
          <w:rFonts w:ascii="Courier New" w:hAnsi="Courier New"/>
          <w:sz w:val="20"/>
        </w:rPr>
        <w:t>400</w:t>
      </w:r>
      <w:r>
        <w:t xml:space="preserve"> with flashed error message</w:t>
      </w:r>
    </w:p>
    <w:p>
      <w:pPr>
        <w:shd w:fill="F5F5F5" w:val="clear"/>
      </w:pPr>
      <w:r>
        <w:rPr>
          <w:rFonts w:ascii="Courier New" w:hAnsi="Courier New"/>
          <w:sz w:val="18"/>
        </w:rPr>
        <w:t>curl -X POST https://himomstats.online/reset-password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"token=RESET_TOKEN&amp;new_password=newpass123&amp;confirm_password=newpass123&amp;csrf_token=TOKEN"</w:t>
      </w:r>
    </w:p>
    <w:p>
      <w:r>
        <w:t>---</w:t>
      </w:r>
    </w:p>
    <w:p>
      <w:pPr>
        <w:pStyle w:val="Heading2"/>
      </w:pPr>
      <w:r>
        <w:t>BATCHES Endpoints</w:t>
      </w:r>
    </w:p>
    <w:p>
      <w:pPr>
        <w:pStyle w:val="Heading3"/>
      </w:pPr>
      <w:r>
        <w:t>GET /api/data</w:t>
      </w:r>
    </w:p>
    <w:p>
      <w:r>
        <w:t>Get all active (non-archived) batches.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Response Type:</w:t>
      </w:r>
      <w:r>
        <w:t xml:space="preserve"> JSON array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`include_history`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`false`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Include `rate_history` array per batch (omitted by default for performance)</w:t>
            </w:r>
          </w:p>
        </w:tc>
      </w:tr>
    </w:tbl>
    <w:p/>
    <w:p>
      <w:r>
        <w:rPr>
          <w:b/>
        </w:rPr>
        <w:t>Example Request: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"https://himomstats.online/api/data"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"id": "abc123-def456",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"strain":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"input_grams": 1000.0,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"target_grams_each": 1.0,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"stage": 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"counts_0_5": 150,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"counts_0_7": 100,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"counts_1_0": 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"planned_0_5": 300,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"planned_0_7": 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"planned_1_0": 400,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"plan_use_grams": 800.0,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"archived": 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"display_order":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"production_start_time": "2026-02-25T08:00:00Z",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"centrifuge_rpm": 2200,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"centrifuge_time_seconds": 15,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"centrifuge_cycles": 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"centrifuge_fill_gauge_cycle1": 8.0,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"centrifuge_fill_gauge_cycle2": 6.0,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"cached_production_rate": 45.2,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"testing_status": "none",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"packaging_status": "available"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]</w:t>
      </w:r>
    </w:p>
    <w:p>
      <w:r>
        <w:rPr>
          <w:b/>
        </w:rPr>
        <w:t>Error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"An internal error occurred"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Status:</w:t>
      </w:r>
      <w:r>
        <w:t xml:space="preserve"> </w:t>
      </w:r>
      <w:r>
        <w:rPr>
          <w:rFonts w:ascii="Courier New" w:hAnsi="Courier New"/>
          <w:sz w:val="20"/>
        </w:rPr>
        <w:t>500</w:t>
      </w:r>
    </w:p>
    <w:p>
      <w:r>
        <w:t>---</w:t>
      </w:r>
    </w:p>
    <w:p>
      <w:pPr>
        <w:pStyle w:val="Heading3"/>
      </w:pPr>
      <w:r>
        <w:t>GET /api/archive</w:t>
      </w:r>
    </w:p>
    <w:p>
      <w:r>
        <w:t>Get all archived batches.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Response Type:</w:t>
      </w:r>
      <w:r>
        <w:t xml:space="preserve"> JSON array (same structure as </w:t>
      </w:r>
      <w:r>
        <w:rPr>
          <w:rFonts w:ascii="Courier New" w:hAnsi="Courier New"/>
          <w:sz w:val="20"/>
        </w:rPr>
        <w:t>/api/data</w:t>
      </w:r>
      <w:r>
        <w:t>)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"https://himomstats.online/api/archive"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"id": "xyz789-abc012",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"strain": "OG Kush",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"input_grams": 500.0,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"stage": 7,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"archived":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"counts_0_5": 400,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"counts_0_7": 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"counts_1_0": 150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]</w:t>
      </w:r>
    </w:p>
    <w:p>
      <w:r>
        <w:t>---</w:t>
      </w:r>
    </w:p>
    <w:p>
      <w:pPr>
        <w:pStyle w:val="Heading3"/>
      </w:pPr>
      <w:r>
        <w:t>GET /api/batches/last-updated</w:t>
      </w:r>
    </w:p>
    <w:p>
      <w:r>
        <w:t>Polling endpoint that returns the timestamp of the most recent batch change. Use this to detect when to refresh batch data.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Response Type:</w:t>
      </w:r>
      <w:r>
        <w:t xml:space="preserve"> JSON object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"https://himomstats.online/api/batches/last-updated"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"timestamp": "2026-02-28T14:30:00.000Z"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/api/batch/{batch_id}/rate-history</w:t>
      </w:r>
    </w:p>
    <w:p>
      <w:r>
        <w:t>Get detailed production rate history for a specific batch.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`batch_id`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 of the batch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"https://himomstats.online/api/batch/abc123-def456/rate-history"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"batch_id": "abc123-def456",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"strain":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"stage": 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"rate_history":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"timestamp": "2026-02-26T10:00:00Z",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"rate": 42.5,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"total_count": 100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"rate_metrics":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"average_rate": 44.0,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"peak_rate": 52.1,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"trend": "increasing"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"cached_production_rate": 45.2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 (404):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"Batch not found"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/api/batch/{batch_id}/counts</w:t>
      </w:r>
    </w:p>
    <w:p>
      <w:r>
        <w:t xml:space="preserve">This endpoint is handled via </w:t>
      </w:r>
      <w:r>
        <w:rPr>
          <w:rFonts w:ascii="Courier New" w:hAnsi="Courier New"/>
          <w:sz w:val="20"/>
        </w:rPr>
        <w:t>GET /api/data</w:t>
      </w:r>
      <w:r>
        <w:t xml:space="preserve"> which includes counts for all batches. Individual batch counts are part of the batch object.</w:t>
      </w:r>
    </w:p>
    <w:p>
      <w:r>
        <w:t>---</w:t>
      </w:r>
    </w:p>
    <w:p>
      <w:pPr>
        <w:pStyle w:val="Heading3"/>
      </w:pPr>
      <w:r>
        <w:t>POST /api/batch/{batch_id}/counts</w:t>
      </w:r>
    </w:p>
    <w:p>
      <w:r>
        <w:t>Save production counts for a batch (auto-save endpoint).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`batch_id`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 of the batch</w:t>
            </w:r>
          </w:p>
        </w:tc>
      </w:tr>
    </w:tbl>
    <w:p/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`counts_0_5`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 of 0.5g pre-rolls produced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`counts_0_7`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 of 0.7g pre-rolls produced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`counts_1_0`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 of 1.0g pre-rolls produced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'{"counts_0_5": 200, "counts_0_7": 150, "counts_1_0": 300}'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"https://himomstats.online/api/batch/abc123-def456/counts"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"ok": true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Responses: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"Batch not found"}       // 404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"Invalid JSON"}          // 400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"Invalid value for counts_0_5"}  // 400</w:t>
      </w:r>
    </w:p>
    <w:p>
      <w:r>
        <w:t>---</w:t>
      </w:r>
    </w:p>
    <w:p>
      <w:pPr>
        <w:pStyle w:val="Heading3"/>
      </w:pPr>
      <w:r>
        <w:t>POST /api/batch/{batch_id}/plan</w:t>
      </w:r>
    </w:p>
    <w:p>
      <w:r>
        <w:t>Save planned counts for a batch. Values are automatically constrained by weight.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`batch_id`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 of the batch</w:t>
            </w:r>
          </w:p>
        </w:tc>
      </w:tr>
    </w:tbl>
    <w:p/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`planned_0_5`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Planned 0.5g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`planned_0_7`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Planned 0.7g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`planned_1_0`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Planned 1.0g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`plan_use_grams`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Grams allocated for this plan (0 = use all input_grams)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'{"planned_0_5": 400, "planned_0_7": 200, "planned_1_0": 300, "plan_use_grams": 800}'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"https://himomstats.online/api/batch/abc123-def456/plan"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"ok":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"adjusted": false,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"planned_0_5": 400,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"planned_0_7": 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"planned_1_0": 300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 xml:space="preserve">If weight constraints required adjustment, </w:t>
      </w:r>
      <w:r>
        <w:rPr>
          <w:rFonts w:ascii="Courier New" w:hAnsi="Courier New"/>
          <w:sz w:val="20"/>
        </w:rPr>
        <w:t>adjusted</w:t>
      </w:r>
      <w:r>
        <w:t xml:space="preserve"> will be </w:t>
      </w:r>
      <w:r>
        <w:rPr>
          <w:rFonts w:ascii="Courier New" w:hAnsi="Courier New"/>
          <w:sz w:val="20"/>
        </w:rPr>
        <w:t>true</w:t>
      </w:r>
      <w:r>
        <w:t xml:space="preserve"> and the returned values will differ from the input.</w:t>
      </w:r>
    </w:p>
    <w:p>
      <w:r>
        <w:t>---</w:t>
      </w:r>
    </w:p>
    <w:p>
      <w:pPr>
        <w:pStyle w:val="Heading3"/>
      </w:pPr>
      <w:r>
        <w:t>GET /api/strain/{strain_name}/rate-projection</w:t>
      </w:r>
    </w:p>
    <w:p>
      <w:r>
        <w:t>Get projected production rate for a strain based on historical data.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`strain_name`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 of the strain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"https://himomstats.online/api/strain/Blue%20Dream/rate-projection"</w:t>
      </w:r>
    </w:p>
    <w:p>
      <w:r>
        <w:rPr>
          <w:b/>
        </w:rPr>
        <w:t>Example Response (with data):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"strain_name":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"has_data":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"projected_rate": 48.5,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"confidence": 0.85,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"sample_size": 4,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"historical_rates": [42.0, 45.5, 48.2, 52.1]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Example Response (no data):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"strain_name": "New Strain",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"has_data": false,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"No historical rate data available for this strain"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/api/archive/{batch_id}</w:t>
      </w:r>
    </w:p>
    <w:p>
      <w:r>
        <w:t>Toggle archive status of a batch.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`batch_id`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 of the batch</w:t>
            </w:r>
          </w:p>
        </w:tc>
      </w:tr>
    </w:tbl>
    <w:p/>
    <w:p>
      <w:r>
        <w:rPr>
          <w:b/>
        </w:rPr>
        <w:t>Request Body (optional):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`archive`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 to archive, `false` to unarchive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'{"archive": true}'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"https://himomstats.online/api/archive/abc123-def456"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"status": "success",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"action": "archived"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 (404):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"Batch not found or already in requested state"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/api/public/archive/{batch_id}</w:t>
      </w:r>
    </w:p>
    <w:p>
      <w:r>
        <w:t xml:space="preserve">Archive a completed batch (stage 7 / "Done" only). More restrictive than </w:t>
      </w:r>
      <w:r>
        <w:rPr>
          <w:rFonts w:ascii="Courier New" w:hAnsi="Courier New"/>
          <w:sz w:val="20"/>
        </w:rPr>
        <w:t>/api/archive/{batch_id}</w:t>
      </w:r>
      <w:r>
        <w:t>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`batch_id`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 of the batch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"https://himomstats.online/api/public/archive/abc123-def456"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"status": "success",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"action": "archived"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Responses: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"Batch not found"}                                      // 404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"Only completed batches (Done stage) can be archived"}  // 403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"Batch is already archived"}                             // 400</w:t>
      </w:r>
    </w:p>
    <w:p>
      <w:r>
        <w:t>---</w:t>
      </w:r>
    </w:p>
    <w:p>
      <w:pPr>
        <w:pStyle w:val="Heading3"/>
      </w:pPr>
      <w:r>
        <w:t>GET /api/allocation-preview</w:t>
      </w:r>
    </w:p>
    <w:p>
      <w:r>
        <w:t>Preview how a given weight would be allocated across sizes using current allocation settings.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`weight`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`1000`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grams to allocate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"https://himomstats.online/api/allocation-preview?weight=1000"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"allocation": [40, 30, 30],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"counts_0_5": 800,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"counts_0_7": 428,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"counts_1_0": 300,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"total_units": 1528,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"expected_output": 980.0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/api/reorder</w:t>
      </w:r>
    </w:p>
    <w:p>
      <w:r>
        <w:t>Reorder batches by providing a sorted array of batch IDs.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`batch_ids`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array of strings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Ordered list of batch UUIDs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'{"batch_ids": ["id1", "id2", "id3"]}'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"https://himomstats.online/api/reorder"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"status": "success"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 (400):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"No batch IDs provided"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2"/>
      </w:pPr>
      <w:r>
        <w:t>INVENTORY Endpoints</w:t>
      </w:r>
    </w:p>
    <w:p>
      <w:pPr>
        <w:pStyle w:val="Heading3"/>
      </w:pPr>
      <w:r>
        <w:t>GET /api/inventory/</w:t>
      </w:r>
    </w:p>
    <w:p>
      <w:r>
        <w:t>Get current paper/cone inventory data for all sizes.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Response Type:</w:t>
      </w:r>
      <w:r>
        <w:t xml:space="preserve"> JSON object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"https://himomstats.online/api/inventory/"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"inventory":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"current_boxes":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"0_5": 10,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"0_7": 8,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"1_0": 12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"papers_per_box":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"0_5": 1000,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"0_7": 900,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"1_0": 1000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"alert_thresholds":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"0_5": 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"0_7": 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"1_0": 5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"current_papers":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"0_5": 10000,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"0_7": 7200,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"1_0": 12000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"alerts": [],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"analytics":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"predicted_days_remaining":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"0_5": 45.2,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"0_7": 30.1,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"1_0": 55.8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/api/inventory/update</w:t>
      </w:r>
    </w:p>
    <w:p>
      <w:r>
        <w:t>Update inventory counts for a specific size.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`size`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Size key: `"0_5"`, `"0_7"`, or `"1_0"`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`box_count`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boxes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`individual_papers`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Loose individual papers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'{"size": "0_5", "box_count": 15, "individual_papers": 250}'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"https://himomstats.online/api/inventory/update"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"status": "success",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"Updated 0.5g inventory to 15 boxes, 250 individual papers",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"inventory":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"boxes": 15,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"individual_papers": 250,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"total_papers": 15250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 (400):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"Invalid size"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/api/inventory/settings</w:t>
      </w:r>
    </w:p>
    <w:p>
      <w:r>
        <w:t>Update inventory settings (thresholds and papers-per-box).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`thresholds`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Low-stock alert thresholds per size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`thresholds.0_5`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Threshold for 0.5g (default: 5)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`thresholds.0_7`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Threshold for 0.7g (default: 5)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`thresholds.1_0`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Threshold for 1.0g (default: 5)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`papers_per_box`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Papers per box configuration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`papers_per_box.0_5`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Papers per box for 0.5g (default: 1000)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`papers_per_box.0_7`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Papers per box for 0.7g (default: 800)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`papers_per_box.1_0`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Papers per box for 1.0g (default: 800)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'{"thresholds": {"0_5": 3, "0_7": 3, "1_0": 3}}'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"https://himomstats.online/api/inventory/settings"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"status": "success",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"Inventory settings updated"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2"/>
      </w:pPr>
      <w:r>
        <w:t>FINISHED GOODS Endpoints</w:t>
      </w:r>
    </w:p>
    <w:p>
      <w:pPr>
        <w:pStyle w:val="Heading3"/>
      </w:pPr>
      <w:r>
        <w:t>GET /api/finished-goods/</w:t>
      </w:r>
    </w:p>
    <w:p>
      <w:r>
        <w:t>List all finished goods packages with optional filtering.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Response Type:</w:t>
      </w:r>
      <w:r>
        <w:t xml:space="preserve"> JSON object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`include_archived`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`false`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Include archived packages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`strain`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 by strain name (partial match)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`status`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 by status: `active`, `depleted`, `archived`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`search`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 by METRC number or strain name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"https://himomstats.online/api/finished-goods/?status=active&amp;search=Blue"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"packages":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"metrc_number": "1A406030000B1E2000014149",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"strain":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"initial_grams": 500.0,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"current_grams": 350.2,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"status": "active",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"created_date": "2026-02-20T10:00:00Z",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"updated_date": "2026-02-28T14:30:00Z",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"notes": "Batch from Feb 2026",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"source_batch_id": "abc123-def456",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"grams_ordered": 100.0,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"grams_packed": 80.0,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"wholesale_holds": {}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"total":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"summary":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"total_packages": 15,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"active_packages": 12,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"total_grams": 5200.5,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"total_strains": 8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"settings": {}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/api/finished-goods/last-updated</w:t>
      </w:r>
    </w:p>
    <w:p>
      <w:r>
        <w:t>Polling endpoint for finished goods changes.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"https://himomstats.online/api/finished-goods/last-updated"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"timestamp": "2026-02-28T14:30:00.000Z"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/api/finished-goods/summary</w:t>
      </w:r>
    </w:p>
    <w:p>
      <w:r>
        <w:t>Get summary statistics for finished goods inventory.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"https://himomstats.online/api/finished-goods/summary"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"total_packages": 15,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"active_packages": 12,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"depleted_packages": 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"archived_packages":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"total_grams": 5200.5,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"total_strains": 8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/api/finished-goods/history</w:t>
      </w:r>
    </w:p>
    <w:p>
      <w:r>
        <w:t>Get recent change history across all packages.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`limit`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`100`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Maximum number of history entries to return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"https://himomstats.online/api/finished-goods/history?limit=50"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"history":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"metrc_number": "1A406030000B1E2000014149",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"timestamp": "2026-02-28T14:00:00Z",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"change_type": "deduct",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"current_grams": 350.2,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"grams_ordered": 100.0,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"grams_packed": 80.0,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"status": "active",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"details": "{\"reason\": \"wholesale order\"}"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"total": 1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/api/finished-goods/calculator</w:t>
      </w:r>
    </w:p>
    <w:p>
      <w:r>
        <w:t>Calculate pre-roll unit estimates for a given number of grams.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`grams`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Input grams to calculate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"https://himomstats.online/api/finished-goods/calculator?grams=500"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"input_grams": 500.0,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"primary_sizes":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"0.5g_singles": 1000,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"1.0g_singles": 500,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"0.5g_6pack": 166,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"0.5g_12pack": 83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"custom_sizes":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"0.7g": 714,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"0.8g": 625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 (400):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"grams parameter is required"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/api/finished-goods/{metrc_number}</w:t>
      </w:r>
    </w:p>
    <w:p>
      <w:r>
        <w:t>Get a specific package by METRC number.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`metrc_number`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METRC package number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"https://himomstats.online/api/finished-goods/1A406030000B1E2000014149"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"metrc_number": "1A406030000B1E2000014149",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"strain":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"initial_grams": 500.0,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"current_grams": 350.2,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"status": "active",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"created_date": "2026-02-20T10:00:00Z",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"updated_date": "2026-02-28T14:30:00Z",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"notes": "",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"source_batch_id": "abc123-def456",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"grams_ordered": 100.0,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"grams_packed": 80.0,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"grams_fulfilled": 75.0,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"sku_breakdown": null,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"apex_auto_inventory": 0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 (404):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"Package not found"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/api/finished-goods/</w:t>
      </w:r>
    </w:p>
    <w:p>
      <w:r>
        <w:t>Add a new finished goods package.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`metrc_number`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METRC package number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`strain`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Strain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`grams`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grams (must be positive)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`notes`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 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`source_batch_id`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Reference to the source production batch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'{"metrc_number": "1A406030000B1E2000099999", "strain": "OG Kush", "grams": 750}'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"https://himomstats.online/api/finished-goods/"</w:t>
      </w:r>
    </w:p>
    <w:p>
      <w:r>
        <w:rPr>
          <w:b/>
        </w:rPr>
        <w:t>Success Response (201):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"Package 1A406030000B1E2000099999 created successfully",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"package":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"metrc_number": "1A406030000B1E2000099999",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"strain": "OG Kush",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"initial_grams": 750.0,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"current_grams": 750.0,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"status": "active"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Responses: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"metrc_number is required"}     // 400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"strain is required"}           // 400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"grams must be a positive number"}  // 400</w:t>
      </w:r>
    </w:p>
    <w:p>
      <w:r>
        <w:t>---</w:t>
      </w:r>
    </w:p>
    <w:p>
      <w:pPr>
        <w:pStyle w:val="Heading3"/>
      </w:pPr>
      <w:r>
        <w:t>PUT /api/finished-goods/{metrc_number}</w:t>
      </w:r>
    </w:p>
    <w:p>
      <w:r>
        <w:t>Update editable fields of a package.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 (all optional):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`strain`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strain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`notes`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`source_batch_id`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Link to source batch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`reason`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note for the change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PUT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'{"notes": "Updated notes", "reason": "Correction"}'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"https://himomstats.online/api/finished-goods/1A406030000B1E2000014149"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"updated_fields": ["notes"],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"package":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"metrc_number": "1A406030000B1E2000014149",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"strain":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"notes": "Updated notes"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DELETE /api/finished-goods/{metrc_number}</w:t>
      </w:r>
    </w:p>
    <w:p>
      <w:r>
        <w:t xml:space="preserve">Delete a finished goods package. </w:t>
      </w:r>
      <w:r>
        <w:rPr>
          <w:i/>
        </w:rPr>
        <w:t>(Note: This endpoint may archive rather than permanently delete depending on implementation.)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shd w:fill="F5F5F5" w:val="clear"/>
      </w:pPr>
      <w:r>
        <w:rPr>
          <w:rFonts w:ascii="Courier New" w:hAnsi="Courier New"/>
          <w:sz w:val="18"/>
        </w:rPr>
        <w:t>curl -X DELETE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"https://himomstats.online/api/finished-goods/1A406030000B1E2000014149"</w:t>
      </w:r>
    </w:p>
    <w:p>
      <w:r>
        <w:t>---</w:t>
      </w:r>
    </w:p>
    <w:p>
      <w:pPr>
        <w:pStyle w:val="Heading2"/>
      </w:pPr>
      <w:r>
        <w:t>WHOLESALE Endpoints</w:t>
      </w:r>
    </w:p>
    <w:p>
      <w:pPr>
        <w:pStyle w:val="Heading3"/>
      </w:pPr>
      <w:r>
        <w:t>GET /api/wholesale/inventory</w:t>
      </w:r>
    </w:p>
    <w:p>
      <w:r>
        <w:t>Get wholesale-friendly inventory data grouped by strain.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shd w:fill="F5F5F5" w:val="clear"/>
      </w:pPr>
      <w:r>
        <w:rPr>
          <w:rFonts w:ascii="Courier New" w:hAnsi="Courier New"/>
          <w:sz w:val="18"/>
        </w:rPr>
        <w:t>curl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"https://himomstats.online/api/wholesale/inventory"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"strains":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"strain":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"packages":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"metrc_number": "1A406030000B1E2000014149",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"available_grams": 350.2,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"skus":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"0.5g Singles": {"units": 700, "available": 650},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"1.0g Singles": {"units": 350, "available": 320}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/api/wholesale/hold</w:t>
      </w:r>
    </w:p>
    <w:p>
      <w:r>
        <w:t>Create an inventory hold (reservation) for wholesale.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`metrc_number`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Package METRC number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`sku_name`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SKU name (e.g., "0.5g Singles")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`quantity`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units to hold (must be positive)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`notes`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 notes for the hold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'{"metrc_number": "1A406030000B1E2000014149", "sku_name": "0.5g Singles", "quantity": 100, "notes": "Wholesale order #456"}'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"https://himomstats.online/api/wholesale/hold"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"hold_id": "hold-abc123",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"Hold created"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Responses: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"metrc_number, sku_name, and quantity are required"}  // 400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"Quantity must be positive"}                           // 400</w:t>
      </w:r>
    </w:p>
    <w:p>
      <w:pPr>
        <w:shd w:fill="F5F5F5" w:val="clear"/>
      </w:pPr>
      <w:r>
        <w:rPr>
          <w:rFonts w:ascii="Courier New" w:hAnsi="Courier New"/>
          <w:sz w:val="18"/>
        </w:rPr>
        <w:t>{"error": "Only 650 units available (requested 700)"}           // 400</w:t>
      </w:r>
    </w:p>
    <w:p>
      <w:r>
        <w:t>---</w:t>
      </w:r>
    </w:p>
    <w:p>
      <w:pPr>
        <w:pStyle w:val="Heading3"/>
      </w:pPr>
      <w:r>
        <w:t>DELETE /api/wholesale/hold/{hold_id}</w:t>
      </w:r>
    </w:p>
    <w:p>
      <w:r>
        <w:t>Release (delete) an inventory hold.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`hold_id`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 of the hold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DELETE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"https://himomstats.online/api/wholesale/hold/hold-abc123"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"Hold released"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 (404):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false,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"Hold not found"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/api/wholesale/holds</w:t>
      </w:r>
    </w:p>
    <w:p>
      <w:r>
        <w:t>List all active holds. Optionally filter by METRC number.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`metrc_number`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 holds for a specific package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"https://himomstats.online/api/wholesale/holds?metrc_number=1A406030000B1E2000014149"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"holds":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"id": "hold-abc123",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"metrc_number": "1A406030000B1E2000014149",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"sku_name": "0.5g Singles",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"quantity": 100,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"created_date": "2026-02-28T10:00:00Z",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"notes": "Wholesale order #456"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/api/wholesale/last-updated</w:t>
      </w:r>
    </w:p>
    <w:p>
      <w:r>
        <w:t>Polling endpoint returning a composite fingerprint of wholesale data changes.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shd w:fill="F5F5F5" w:val="clear"/>
      </w:pPr>
      <w:r>
        <w:rPr>
          <w:rFonts w:ascii="Courier New" w:hAnsi="Courier New"/>
          <w:sz w:val="18"/>
        </w:rPr>
        <w:t>curl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"https://himomstats.online/api/wholesale/last-updated"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"fingerprint": "2026-02-28T14:30:00Z|2026-02-28T12:00:00Z|5"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The fingerprint combines: latest hold timestamp, latest finished goods history timestamp, and hold count.</w:t>
      </w:r>
    </w:p>
    <w:p>
      <w:r>
        <w:t>---</w:t>
      </w:r>
    </w:p>
    <w:p>
      <w:pPr>
        <w:pStyle w:val="Heading2"/>
      </w:pPr>
      <w:r>
        <w:t>CENTRIFUGE Endpoints</w:t>
      </w:r>
    </w:p>
    <w:p>
      <w:r>
        <w:t xml:space="preserve">All centrifuge endpoints are prefixed with </w:t>
      </w:r>
      <w:r>
        <w:rPr>
          <w:rFonts w:ascii="Courier New" w:hAnsi="Courier New"/>
          <w:sz w:val="20"/>
        </w:rPr>
        <w:t>/api/centrifuge</w:t>
      </w:r>
      <w:r>
        <w:t>.</w:t>
      </w:r>
    </w:p>
    <w:p>
      <w:pPr>
        <w:pStyle w:val="Heading3"/>
      </w:pPr>
      <w:r>
        <w:t>POST /api/centrifuge/calculate</w:t>
      </w:r>
    </w:p>
    <w:p>
      <w:r>
        <w:t>Calculate centrifugal force (G-force) for given RPM and machine type.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`rpm`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Revolutions per minute (must be &gt; 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`centrifuge_type`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Machine type: `"silver_bullet"` (default) or `"lab_geek"`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'{"rpm": 2200, "centrifuge_type": "silver_bullet"}'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"https://himomstats.online/api/centrifuge/calculate"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"rpm": 2200,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"centrifuge_type": "silver_bullet",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"g_force": 228.5,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"radius_inches": 4.125,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"safety_zone": "optimal"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/api/centrifuge/compare</w:t>
      </w:r>
    </w:p>
    <w:p>
      <w:r>
        <w:t>Compare centrifuge settings across machines to find equivalent settings.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`rpm`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Source RPM (must be &gt; 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`source_centrifuge`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Source machine type (default: `"silver_bullet"`)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'{"rpm": 2200, "source_centrifuge": "silver_bullet"}'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"https://himomstats.online/api/centrifuge/compare"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"source":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"centrifuge": "silver_bullet",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"rpm": 2200,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"g_force": 228.5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"equivalent":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"lab_geek":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"rpm": 2000,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"g_force": 228.3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/api/centrifuge/curve-data</w:t>
      </w:r>
    </w:p>
    <w:p>
      <w:r>
        <w:t>Get force curve data points for graphing.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`centrifuge`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`"silver_bullet"`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Machine 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`rpm_min`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`500`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Minimum RPM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`rpm_max`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`5000`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Maximum RPM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`step`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`100`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RPM step between data points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"https://himomstats.online/api/centrifuge/curve-data?centrifuge=silver_bullet&amp;rpm_min=500&amp;rpm_max=3000&amp;step=100"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"centrifuge": "silver_bullet",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"data":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{"rpm": 500, "g_force": 11.8},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{"rpm": 600, "g_force": 17.0},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{"rpm": 700, "g_force": 23.1}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/api/centrifuge/settings-guide</w:t>
      </w:r>
    </w:p>
    <w:p>
      <w:r>
        <w:t>Get recommended centrifuge settings and safety zone information.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`material`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`"standard"`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Material type for recommendations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"https://himomstats.online/api/centrifuge/settings-guide?material=standard"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"recommendations":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"standard":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"rpm_range": [1800, 2500],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"time_range": [10, 20],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"cycles": 2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"safety_zones":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"safe": {"max_rpm": 3000},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"caution": {"max_rpm": 4000},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"danger": {"max_rpm": 5000}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"centrifuges":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"silver_bullet":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"name": "Silver Bullet",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"radius_inches": 4.125,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"max_rpm": 5000,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"min_rpm": 500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"lab_geek":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"name": "Lab Geek",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"radius_inches": 5.0,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"max_rpm": 4500,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"min_rpm": 500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/api/centrifuge/impulse-calculate</w:t>
      </w:r>
    </w:p>
    <w:p>
      <w:r>
        <w:t>Calculate impulse-based centrifuge metrics factoring in time and weight.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`rpm`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RPM (must be &gt; 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`time_seconds`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`15.0`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Duration in seconds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`weight_grams`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`1.0`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Pre-roll weight in grams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`centrifuge_type`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`"silver_bullet"`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Machine type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'{"rpm": 2200, "time_seconds": 15, "weight_grams": 1.0, "centrifuge_type": "silver_bullet"}'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"https://himomstats.online/api/centrifuge/impulse-calculate"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"data":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"g_force": 228.5,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"impulse_newton_seconds": 33.6,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"impulse_zone": "optimal",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"impulse_zones":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"light": {"impulse_min": 0, "impulse_max": 15},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"moderate": {"impulse_min": 15, "impulse_max": 30},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"optimal": {"impulse_min": 30, "impulse_max": 45},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"heavy": {"impulse_min": 45, "impulse_max": 100}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/api/centrifuge/target-match</w:t>
      </w:r>
    </w:p>
    <w:p>
      <w:r>
        <w:t>Find RPM or time settings to match a target impulse value.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`target_impulse`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default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Target impulse in Newton-seconds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`adjust_mode`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`"rpm"`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`"rpm"` or `"time"` -- which to adjust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`rpm`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`2200`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Current/fixed RPM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`time_seconds`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`15.0`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Current/fixed 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`weight_grams`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`1.0`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Pre-roll weight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`centrifuge_type`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`"silver_bullet"`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Machine type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'{"target_impulse": 35.0, "adjust_mode": "rpm", "time_seconds": 15, "weight_grams": 1.0}'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"https://himomstats.online/api/centrifuge/target-match"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"data":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"target_impulse": 35.0,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"adjust_mode": "rpm",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"recommended_rpm": 2350,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"time_seconds": 15.0,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"achieved_impulse": 35.2,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"g_force": 260.8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/api/centrifuge/trends/{strain}</w:t>
      </w:r>
    </w:p>
    <w:p>
      <w:r>
        <w:rPr>
          <w:i/>
        </w:rPr>
        <w:t>(Also available as `/api/centrifuge-trends/{strain_name}`)</w:t>
      </w:r>
    </w:p>
    <w:p>
      <w:r>
        <w:t>Get temporal/trend-based centrifuge recommendations for a strain.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`strain`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Strain name</w:t>
            </w:r>
          </w:p>
        </w:tc>
      </w:tr>
    </w:tbl>
    <w:p/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`grind_size`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Filter: `"fine"`, `"medium"`, `"coarse"`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`target_batch`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 batch number for projections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`days_since_harvest`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Days since harvest for moisture drift compensation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"https://himomstats.online/api/centrifuge-trends/Blue%20Dream?grind_size=medium"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"strain":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"has_data":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"timeline":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"batch_number":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"rpm": 2000,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"time_seconds": 15,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"fill_gauge": 8,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"yield_percent": 94.2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"trend_analysis":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"rpm_trend": "increasing",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"optimal_rpm": 2200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"recommendation":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"rpm": 2250,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"time_seconds": 15,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"fill_gauge_cycle1": 7,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"confidence": 0.82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2"/>
      </w:pPr>
      <w:r>
        <w:t>SNAPSHOTS Endpoints</w:t>
      </w:r>
    </w:p>
    <w:p>
      <w:r>
        <w:t xml:space="preserve">All snapshot endpoints are prefixed with </w:t>
      </w:r>
      <w:r>
        <w:rPr>
          <w:rFonts w:ascii="Courier New" w:hAnsi="Courier New"/>
          <w:sz w:val="20"/>
        </w:rPr>
        <w:t>/api/snapshots</w:t>
      </w:r>
      <w:r>
        <w:t>.</w:t>
      </w:r>
    </w:p>
    <w:p>
      <w:pPr>
        <w:pStyle w:val="Heading3"/>
      </w:pPr>
      <w:r>
        <w:t>GET /api/snapshots/history</w:t>
      </w:r>
    </w:p>
    <w:p>
      <w:r>
        <w:t>Get list of available inventory recommendation snapshots.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shd w:fill="F5F5F5" w:val="clear"/>
      </w:pPr>
      <w:r>
        <w:rPr>
          <w:rFonts w:ascii="Courier New" w:hAnsi="Courier New"/>
          <w:sz w:val="18"/>
        </w:rPr>
        <w:t>curl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"https://himomstats.online/api/snapshots/history"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"snapshots":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"timestamp": "2026-02-28T10:00:00Z",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"files_processed": ["store1.csv", "store2.csv"],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"strain_count": 15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/api/snapshots/{timestamp}</w:t>
      </w:r>
    </w:p>
    <w:p>
      <w:r>
        <w:t>Get a specific snapshot by its timestamp.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`timestamp`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ISO 8601 timestamp of the snapshot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"https://himomstats.online/api/snapshots/2026-02-28T10:00:00Z"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"timestamp": "2026-02-28T10:00:00Z",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"data":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"combined":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"strain":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"total_inventory": 450,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"avg_sold_per_day": 12.5,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"days_until_stockout": 36,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"urgency": "low",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"priority_score": 25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"stores": ["Store A", "Store B"]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 (404):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"Snapshot not found"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/api/snapshots/compare-detailed</w:t>
      </w:r>
    </w:p>
    <w:p>
      <w:r>
        <w:t>Compare two snapshots with detailed metrics.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`timestamp1`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First snapshot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`timestamp2`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Second snapshot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`store_filter`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 comparison to a specific store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'{"timestamp1": "2026-02-20T10:00:00Z", "timestamp2": "2026-02-28T10:00:00Z"}'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"https://himomstats.online/api/snapshots/compare-detailed"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"comparisons":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"strain":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"status": "updated",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"old": {"total_inventory": 600, "urgency": "low"},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"new": {"total_inventory": 450, "urgency": "medium"},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"changes": {"inventory_delta": -150}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/api/snapshots/insights</w:t>
      </w:r>
    </w:p>
    <w:p>
      <w:r>
        <w:t>Generate insights from comparing two snapshots.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`timestamp1`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First snapshot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`timestamp2`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Second snapshot timestamp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'{"timestamp1": "2026-02-20T10:00:00Z", "timestamp2": "2026-02-28T10:00:00Z"}'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"https://himomstats.online/api/snapshots/insights"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"insights":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"type": "danger",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"title": "Urgency Increased",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"message": "3 strain(s) now more urgent: Blue Dream, OG Kush, Gelato"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"type": "info",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"title": "New Strains",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"message": "2 new strain(s) appeared: Wedding Cake, Runtz"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2"/>
      </w:pPr>
      <w:r>
        <w:t>MISC Endpoints</w:t>
      </w:r>
    </w:p>
    <w:p>
      <w:pPr>
        <w:pStyle w:val="Heading3"/>
      </w:pPr>
      <w:r>
        <w:t>GET /api/version</w:t>
      </w:r>
    </w:p>
    <w:p>
      <w:r>
        <w:t xml:space="preserve">Get the running application version. </w:t>
      </w:r>
      <w:r>
        <w:rPr>
          <w:b/>
        </w:rPr>
        <w:t>Public endpoint -- no authentication required.</w:t>
      </w:r>
    </w:p>
    <w:p>
      <w:pPr>
        <w:shd w:fill="F5F5F5" w:val="clear"/>
      </w:pPr>
      <w:r>
        <w:rPr>
          <w:rFonts w:ascii="Courier New" w:hAnsi="Courier New"/>
          <w:sz w:val="18"/>
        </w:rPr>
        <w:t>curl "https://himomstats.online/api/version"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"version": "2.0.0"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/api/backup-status</w:t>
      </w:r>
    </w:p>
    <w:p>
      <w:r>
        <w:t>Get backup system health status.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"https://himomstats.online/api/backup-status"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"last_backup": "2026-02-28T06:00:00Z",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"backup_count": 45,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"backup_size_mb": 12.5,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"status": "healthy",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"next_scheduled": "2026-02-29T06:00:00Z"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/api/settings</w:t>
      </w:r>
    </w:p>
    <w:p>
      <w:r>
        <w:t>Get current application settings.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"https://himomstats.online/api/settings"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"allocation": [40, 30, 30],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"tare_weights":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"0_5": 0.12,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"0_7": 0.15,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"1_0": 0.18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"test_alert_hours": 48,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"work_schedule":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"start_hour": 8,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"end_hour": 17,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"work_days": [0, 1, 2, 3, 4]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/api/api-key</w:t>
      </w:r>
    </w:p>
    <w:p>
      <w:r>
        <w:t>View the current API key. Only accessible via web session (not API key auth).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shd w:fill="F5F5F5" w:val="clear"/>
      </w:pPr>
      <w:r>
        <w:rPr>
          <w:rFonts w:ascii="Courier New" w:hAnsi="Courier New"/>
          <w:sz w:val="18"/>
        </w:rPr>
        <w:t>curl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"https://himomstats.online/api/api-key"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"api_key": "abc123def456ghi789",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"usage":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"header": "X-API-Key",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"example": "curl -H \"X-API-Key: YOUR_KEY\" http://server/api/data"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/api/api-key/regenerate</w:t>
      </w:r>
    </w:p>
    <w:p>
      <w:r>
        <w:t>Generate a new API key, invalidating the old one.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shd w:fill="F5F5F5" w:val="clear"/>
      </w:pPr>
      <w:r>
        <w:rPr>
          <w:rFonts w:ascii="Courier New" w:hAnsi="Courier New"/>
          <w:sz w:val="18"/>
        </w:rPr>
        <w:t>curl -X POST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"https://himomstats.online/api/api-key/regenerate"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"api_key": "new_key_xyz789abc012",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"API key regenerated. Old key is now invalid."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/api/overview</w:t>
      </w:r>
    </w:p>
    <w:p>
      <w:r>
        <w:t>Get production overview with stage counts and priority alerts.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"https://himomstats.online/api/overview"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"stage_counts":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"Not ground": 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"Ground":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"In progress": 3,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"Finished": 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"Waiting on testing":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"Test passed": 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"Bagging":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"Done": 2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"production_stats":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"today_total": 450,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"today_0_5": 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"today_0_7": 100,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"today_1_0": 150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"priority_batches":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"strain": "OG Kush",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"stage": "In progress",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"days_in_stage": 3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"total_active": 10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/api/audit</w:t>
      </w:r>
    </w:p>
    <w:p>
      <w:r>
        <w:t>Get the full audit trail data.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"https://himomstats.online/api/audit"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"batch": "abc123-def456",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"strain": 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"ts": "2026-02-28T14:30:00Z",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"field": "stage",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"old":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"new": 2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]</w:t>
      </w:r>
    </w:p>
    <w:p>
      <w:r>
        <w:t>---</w:t>
      </w:r>
    </w:p>
    <w:p>
      <w:pPr>
        <w:pStyle w:val="Heading3"/>
      </w:pPr>
      <w:r>
        <w:t>GET /api/production-history</w:t>
      </w:r>
    </w:p>
    <w:p>
      <w:r>
        <w:t>Get historical production data over a number of days.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`days`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`7`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days of history (1-90)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"https://himomstats.online/api/production-history?days=30"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"days": 30,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"daily_production":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"date": "2026-02-28",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"total": 450,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"0_5": 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"0_7": 100,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"1_0": 150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]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/api/dismiss-inventory-alert/{size}</w:t>
      </w:r>
    </w:p>
    <w:p>
      <w:r>
        <w:t>Dismiss a low-stock inventory alert for a specific size.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`size`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Size key: `"0_5"`, `"0_7"`, or `"1_0"`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"https://himomstats.online/api/dismiss-inventory-alert/0_5"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"status": "success",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"Alert for 0_5 dismissed"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/api/dismiss-inventory-alerts</w:t>
      </w:r>
    </w:p>
    <w:p>
      <w:r>
        <w:t>Dismiss all inventory alerts at once.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shd w:fill="F5F5F5" w:val="clear"/>
      </w:pPr>
      <w:r>
        <w:rPr>
          <w:rFonts w:ascii="Courier New" w:hAnsi="Courier New"/>
          <w:sz w:val="18"/>
        </w:rPr>
        <w:t>curl -X POST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"https://himomstats.online/api/dismiss-inventory-alerts"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"status": "success",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"All inventory alerts dismissed"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/api/apex-sync-status</w:t>
      </w:r>
    </w:p>
    <w:p>
      <w:r>
        <w:t>Get the timestamp of the last ApexAPI sync request.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"https://himomstats.online/api/apex-sync-status"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"last_sync_requested": "2026-02-28T14:00:00Z"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/api/apex-sync-trigger</w:t>
      </w:r>
    </w:p>
    <w:p>
      <w:r>
        <w:t>Manually trigger an ApexAPI sync by updating the sync timestamp.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shd w:fill="F5F5F5" w:val="clear"/>
      </w:pPr>
      <w:r>
        <w:rPr>
          <w:rFonts w:ascii="Courier New" w:hAnsi="Courier New"/>
          <w:sz w:val="18"/>
        </w:rPr>
        <w:t>curl -X POST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"https://himomstats.online/api/apex-sync-trigger"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"last_sync_requested": "2026-02-28T15:30:00Z"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/api/pushover/settings</w:t>
      </w:r>
    </w:p>
    <w:p>
      <w:r>
        <w:t>Get Pushover notification configuration.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shd w:fill="F5F5F5" w:val="clear"/>
      </w:pPr>
      <w:r>
        <w:rPr>
          <w:rFonts w:ascii="Courier New" w:hAnsi="Courier New"/>
          <w:sz w:val="18"/>
        </w:rPr>
        <w:t>curl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"https://himomstats.online/api/pushover/settings"</w:t>
      </w:r>
    </w:p>
    <w:p>
      <w:r>
        <w:rPr>
          <w:b/>
        </w:rPr>
        <w:t>Example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"user_key": "u****key",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"warning_grams": 500,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"critical_grams": 100,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"cooldown_hours": 24,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"has_user_key": true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PUT /api/pushover/settings</w:t>
      </w:r>
    </w:p>
    <w:p>
      <w:r>
        <w:t>Update Pushover notification configuration.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 (all optional):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`enabled`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Enable/disable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`user_key`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Pushover user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`warning_grams`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Grams threshold for warning alerts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`critical_grams`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Grams threshold for critical alerts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`cooldown_hours`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Hours between repeat alerts (min: 1)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PUT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'{"enabled": true, "warning_grams": 400, "critical_grams": 50}'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"https://himomstats.online/api/pushover/settings"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"Pushover settings updated",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"settings":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"warning_grams": 400.0,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"critical_grams": 50.0,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"cooldown_hours": 24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/api/pushover/test</w:t>
      </w:r>
    </w:p>
    <w:p>
      <w:r>
        <w:t>Send a test Pushover notification.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`level`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`"warning"`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 level for the test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"https://himomstats.online/api/pushover/test?level=critical"</w:t>
      </w:r>
    </w:p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"Test critical notification sent successfully!"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Error Response (400):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"success": false,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"error": "No user key configured"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GET /api/centrifuge-trends/{strain_name}</w:t>
      </w:r>
    </w:p>
    <w:p>
      <w:r>
        <w:t>Get temporal/trend-based centrifuge recommendations for a strain.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t>See [GET /api/centrifuge/trends/{strain}](#get-apicentrifugetrendsstrain) for full documentation. This is an alias endpoint at the top-level path.</w:t>
      </w:r>
    </w:p>
    <w:p>
      <w:r>
        <w:t>---</w:t>
      </w:r>
    </w:p>
    <w:p>
      <w:pPr>
        <w:pStyle w:val="Heading3"/>
      </w:pPr>
      <w:r>
        <w:t>GET /api/centrifuge-recommendations-unified/{strain_name}</w:t>
      </w:r>
    </w:p>
    <w:p>
      <w:r>
        <w:t>Get unified centrifuge setting recommendations with per-size data.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URL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`strain_name`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Strain name</w:t>
            </w:r>
          </w:p>
        </w:tc>
      </w:tr>
    </w:tbl>
    <w:p/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`grind_size`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Filter: `"fine"`, `"medium"`, `"coarse"`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`priority_mode`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`"weight"`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Optimization: `"weight"` or `"count"`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`temporal`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`"false"`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to `"true"` for trend-based adjustments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`target_batch`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 batch number (temporal mode)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`days_since_harvest`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Days since harvest (temporal mode)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-H "X-API-Key: YOUR_KEY"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"https://himomstats.online/api/centrifuge-recommendations-unified/Blue%20Dream?priority_mode=weight"</w:t>
      </w:r>
    </w:p>
    <w:p>
      <w:r>
        <w:t>---</w:t>
      </w:r>
    </w:p>
    <w:p>
      <w:pPr>
        <w:pStyle w:val="Heading3"/>
      </w:pPr>
      <w:r>
        <w:t>POST /api/fill-gauge-log</w:t>
      </w:r>
    </w:p>
    <w:p>
      <w:r>
        <w:t xml:space="preserve">Log fill gauge readings. </w:t>
      </w:r>
      <w:r>
        <w:rPr>
          <w:i/>
        </w:rPr>
        <w:t>(Note: This endpoint was not found in the current codebase blueprints. It may be handled inline in another view or be a planned endpoint.)</w:t>
      </w:r>
    </w:p>
    <w:p>
      <w:r>
        <w:t>---</w:t>
      </w:r>
    </w:p>
    <w:p>
      <w:pPr>
        <w:pStyle w:val="Heading2"/>
      </w:pPr>
      <w:r>
        <w:t>PWA Endpoints</w:t>
      </w:r>
    </w:p>
    <w:p>
      <w:r>
        <w:t>These endpoints support Progressive Web App functionality. No authentication required.</w:t>
      </w:r>
    </w:p>
    <w:p>
      <w:pPr>
        <w:pStyle w:val="Heading3"/>
      </w:pPr>
      <w:r>
        <w:t>GET /manifest.json</w:t>
      </w:r>
    </w:p>
    <w:p>
      <w:r>
        <w:t>PWA manifest file.</w:t>
      </w:r>
    </w:p>
    <w:p>
      <w:pPr>
        <w:pStyle w:val="ListBullet"/>
      </w:pPr>
      <w:r>
        <w:rPr>
          <w:b/>
        </w:rPr>
        <w:t>Cache:</w:t>
      </w:r>
      <w:r>
        <w:t xml:space="preserve"> 24 hours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pPr>
        <w:shd w:fill="F5F5F5" w:val="clear"/>
      </w:pPr>
      <w:r>
        <w:rPr>
          <w:rFonts w:ascii="Courier New" w:hAnsi="Courier New"/>
          <w:sz w:val="18"/>
        </w:rPr>
        <w:t>curl "https://himomstats.online/manifest.json"</w:t>
      </w:r>
    </w:p>
    <w:p>
      <w:r>
        <w:t>---</w:t>
      </w:r>
    </w:p>
    <w:p>
      <w:pPr>
        <w:pStyle w:val="Heading3"/>
      </w:pPr>
      <w:r>
        <w:t>GET /sw.js</w:t>
      </w:r>
    </w:p>
    <w:p>
      <w:r>
        <w:t>Service worker script.</w:t>
      </w:r>
    </w:p>
    <w:p>
      <w:pPr>
        <w:pStyle w:val="ListBullet"/>
      </w:pPr>
      <w:r>
        <w:rPr>
          <w:b/>
        </w:rPr>
        <w:t>Cache:</w:t>
      </w:r>
      <w:r>
        <w:t xml:space="preserve"> No cache (max-age=0)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application/javascript</w:t>
      </w:r>
    </w:p>
    <w:p>
      <w:pPr>
        <w:shd w:fill="F5F5F5" w:val="clear"/>
      </w:pPr>
      <w:r>
        <w:rPr>
          <w:rFonts w:ascii="Courier New" w:hAnsi="Courier New"/>
          <w:sz w:val="18"/>
        </w:rPr>
        <w:t>curl "https://himomstats.online/sw.js"</w:t>
      </w:r>
    </w:p>
    <w:p>
      <w:r>
        <w:t>---</w:t>
      </w:r>
    </w:p>
    <w:p>
      <w:pPr>
        <w:pStyle w:val="Heading3"/>
      </w:pPr>
      <w:r>
        <w:t>GET /icon-192.png</w:t>
      </w:r>
    </w:p>
    <w:p>
      <w:r>
        <w:t>192x192 app icon (served as SVG).</w:t>
      </w:r>
    </w:p>
    <w:p>
      <w:pPr>
        <w:pStyle w:val="ListBullet"/>
      </w:pPr>
      <w:r>
        <w:rPr>
          <w:b/>
        </w:rPr>
        <w:t>Cache:</w:t>
      </w:r>
      <w:r>
        <w:t xml:space="preserve"> 24 hours</w:t>
      </w:r>
    </w:p>
    <w:p>
      <w:pPr>
        <w:shd w:fill="F5F5F5" w:val="clear"/>
      </w:pPr>
      <w:r>
        <w:rPr>
          <w:rFonts w:ascii="Courier New" w:hAnsi="Courier New"/>
          <w:sz w:val="18"/>
        </w:rPr>
        <w:t>curl "https://himomstats.online/icon-192.png"</w:t>
      </w:r>
    </w:p>
    <w:p>
      <w:r>
        <w:t>---</w:t>
      </w:r>
    </w:p>
    <w:p>
      <w:pPr>
        <w:pStyle w:val="Heading3"/>
      </w:pPr>
      <w:r>
        <w:t>GET /icon-512.png</w:t>
      </w:r>
    </w:p>
    <w:p>
      <w:r>
        <w:t>512x512 app icon (served as SVG).</w:t>
      </w:r>
    </w:p>
    <w:p>
      <w:pPr>
        <w:pStyle w:val="ListBullet"/>
      </w:pPr>
      <w:r>
        <w:rPr>
          <w:b/>
        </w:rPr>
        <w:t>Cache:</w:t>
      </w:r>
      <w:r>
        <w:t xml:space="preserve"> 24 hours</w:t>
      </w:r>
    </w:p>
    <w:p>
      <w:pPr>
        <w:shd w:fill="F5F5F5" w:val="clear"/>
      </w:pPr>
      <w:r>
        <w:rPr>
          <w:rFonts w:ascii="Courier New" w:hAnsi="Courier New"/>
          <w:sz w:val="18"/>
        </w:rPr>
        <w:t>curl "https://himomstats.online/icon-512.png"</w:t>
      </w:r>
    </w:p>
    <w:p>
      <w:r>
        <w:t>---</w:t>
      </w:r>
    </w:p>
    <w:p>
      <w:pPr>
        <w:pStyle w:val="Heading3"/>
      </w:pPr>
      <w:r>
        <w:t>GET /favicon.ico</w:t>
      </w:r>
    </w:p>
    <w:p>
      <w:r>
        <w:t>Favicon (served as SVG).</w:t>
      </w:r>
    </w:p>
    <w:p>
      <w:pPr>
        <w:pStyle w:val="ListBullet"/>
      </w:pPr>
      <w:r>
        <w:rPr>
          <w:b/>
        </w:rPr>
        <w:t>Cache:</w:t>
      </w:r>
      <w:r>
        <w:t xml:space="preserve"> 24 hours</w:t>
      </w:r>
    </w:p>
    <w:p>
      <w:pPr>
        <w:shd w:fill="F5F5F5" w:val="clear"/>
      </w:pPr>
      <w:r>
        <w:rPr>
          <w:rFonts w:ascii="Courier New" w:hAnsi="Courier New"/>
          <w:sz w:val="18"/>
        </w:rPr>
        <w:t>curl "https://himomstats.online/favicon.ico"</w:t>
      </w:r>
    </w:p>
    <w:p>
      <w:r>
        <w:t>---</w:t>
      </w:r>
    </w:p>
    <w:p>
      <w:pPr>
        <w:pStyle w:val="Heading2"/>
      </w:pPr>
      <w:r>
        <w:t>Additional API Endpoints Discovered in Source</w:t>
      </w:r>
    </w:p>
    <w:p>
      <w:r>
        <w:t>The following additional endpoints were found in the codebase:</w:t>
      </w:r>
    </w:p>
    <w:p>
      <w:pPr>
        <w:pStyle w:val="Heading3"/>
      </w:pPr>
      <w:r>
        <w:t>POST /api/batch/{batch_id}/centrifuge</w:t>
      </w:r>
    </w:p>
    <w:p>
      <w:r>
        <w:t>Save centrifuge settings for a batch from the plan page.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 (all optional):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`centrifuge_rpm`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RPM setting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`centrifuge_time_seconds`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Duration in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`centrifuge_cycles`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 of cycles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`centrifuge_fill_gauge_cycle1`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Fill gauge reading for cycle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`centrifuge_fill_gauge_cycle2`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Fill gauge reading for cycle 2</w:t>
            </w:r>
          </w:p>
        </w:tc>
      </w:tr>
    </w:tbl>
    <w:p/>
    <w:p>
      <w:pPr>
        <w:shd w:fill="F5F5F5" w:val="clear"/>
      </w:pPr>
      <w:r>
        <w:rPr>
          <w:rFonts w:ascii="Courier New" w:hAnsi="Courier New"/>
          <w:sz w:val="18"/>
        </w:rPr>
        <w:t>curl -X POST -b session_cookie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-d '{"centrifuge_rpm": 2200, "centrifuge_time_seconds": 15, "centrifuge_cycles": 2}'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"https://himomstats.online/api/batch/abc123-def456/centrifuge"</w:t>
      </w:r>
    </w:p>
    <w:p>
      <w:r>
        <w:t>---</w:t>
      </w:r>
    </w:p>
    <w:p>
      <w:pPr>
        <w:pStyle w:val="Heading3"/>
      </w:pPr>
      <w:r>
        <w:t>POST /api/update-progress/{batch_id}</w:t>
      </w:r>
    </w:p>
    <w:p>
      <w:r>
        <w:t>Update production progress without page reload.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`counts_0_5`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0.5g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`counts_0_7`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0.7g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`counts_1_0`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1.0g count</w:t>
            </w:r>
          </w:p>
        </w:tc>
      </w:tr>
    </w:tbl>
    <w:p/>
    <w:p>
      <w:r>
        <w:rPr>
          <w:b/>
        </w:rPr>
        <w:t>Success Response: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"status": "success",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"message": "Production progress updated successfully!",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"data":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"counts_0_5": 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"counts_0_7": 150,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"counts_1_0": 300,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"planned_0_5": 400,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"planned_0_7": 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"planned_1_0": 400,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"total_actual": 650,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"total_planned": 1000,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"progress_0_5": 50.0,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"progress_0_7": 75.0,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"progress_1_0": 75.0,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"overall_progress": 65.0,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"today_0_5": 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"today_0_7": 30,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"today_1_0": 40,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"today_total": 120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---</w:t>
      </w:r>
    </w:p>
    <w:p>
      <w:pPr>
        <w:pStyle w:val="Heading3"/>
      </w:pPr>
      <w:r>
        <w:t>POST /api/weight-check/{batch_id}</w:t>
      </w:r>
    </w:p>
    <w:p>
      <w:r>
        <w:t>Log a weight measurement for quality control.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application/json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`size`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Size: `"0.5g"`, `"0.7g"`, or `"1.0g"`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`sample_weight`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Weight of 10 pre-rolls in grams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`count_at_measurement`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Production count at time of measurement</w:t>
            </w:r>
          </w:p>
        </w:tc>
      </w:tr>
    </w:tbl>
    <w:p/>
    <w:p>
      <w:r>
        <w:t>---</w:t>
      </w:r>
    </w:p>
    <w:p>
      <w:pPr>
        <w:pStyle w:val="Heading3"/>
      </w:pPr>
      <w:r>
        <w:t>GET /api/weight-analytics/{batch_id}</w:t>
      </w:r>
    </w:p>
    <w:p>
      <w:r>
        <w:t>Get weight tracking analytics for a batch.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r>
        <w:t>---</w:t>
      </w:r>
    </w:p>
    <w:p>
      <w:pPr>
        <w:pStyle w:val="Heading3"/>
      </w:pPr>
      <w:r>
        <w:t>GET /api/centrifuge-history/{strain_name}</w:t>
      </w:r>
    </w:p>
    <w:p>
      <w:r>
        <w:t>Get centrifuge setting change history for a strain from the audit trail.</w:t>
      </w:r>
    </w:p>
    <w:p>
      <w:pPr>
        <w:pStyle w:val="ListBullet"/>
      </w:pPr>
      <w:r>
        <w:rPr>
          <w:b/>
        </w:rPr>
        <w:t>Auth Required:</w:t>
      </w:r>
      <w:r>
        <w:t xml:space="preserve"> API key or session</w:t>
      </w:r>
    </w:p>
    <w:p>
      <w:r>
        <w:t>---</w:t>
      </w:r>
    </w:p>
    <w:p>
      <w:pPr>
        <w:pStyle w:val="Heading3"/>
      </w:pPr>
      <w:r>
        <w:t>GET /api/recommendations</w:t>
      </w:r>
    </w:p>
    <w:p>
      <w:r>
        <w:t>Get the latest inventory recommendation snapshot.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r>
        <w:t>---</w:t>
      </w:r>
    </w:p>
    <w:p>
      <w:pPr>
        <w:pStyle w:val="Heading3"/>
      </w:pPr>
      <w:r>
        <w:t>POST /api/recommendations/upload</w:t>
      </w:r>
    </w:p>
    <w:p>
      <w:r>
        <w:t>Upload CSV files for processing into inventory recommendations.</w:t>
      </w:r>
    </w:p>
    <w:p>
      <w:pPr>
        <w:pStyle w:val="ListBullet"/>
      </w:pPr>
      <w:r>
        <w:rPr>
          <w:b/>
        </w:rPr>
        <w:t>Auth Required:</w:t>
      </w:r>
      <w:r>
        <w:t xml:space="preserve"> Session only</w:t>
      </w:r>
    </w:p>
    <w:p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sz w:val="20"/>
        </w:rPr>
        <w:t>multipart/form-data</w:t>
      </w:r>
    </w:p>
    <w:p>
      <w:pPr>
        <w:pStyle w:val="ListBullet"/>
      </w:pPr>
      <w:r>
        <w:rPr>
          <w:b/>
        </w:rPr>
        <w:t>Field:</w:t>
      </w:r>
      <w:r>
        <w:t xml:space="preserve"> </w:t>
      </w:r>
      <w:r>
        <w:rPr>
          <w:rFonts w:ascii="Courier New" w:hAnsi="Courier New"/>
          <w:sz w:val="20"/>
        </w:rPr>
        <w:t>files[]</w:t>
      </w:r>
      <w:r>
        <w:t xml:space="preserve"> (one or more CSV files)</w:t>
      </w:r>
    </w:p>
    <w:p>
      <w:r>
        <w:t>---</w:t>
      </w:r>
    </w:p>
    <w:p>
      <w:pPr>
        <w:pStyle w:val="Heading2"/>
      </w:pPr>
      <w:r>
        <w:t>Production Stages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 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Raw material not yet 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Material has been 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Pre-rolls being produced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Finished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Waiting on 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 for lab testing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 passed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 results received and passed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Bagging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Being packaged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Fully complete, ready for archive</w:t>
            </w:r>
          </w:p>
        </w:tc>
      </w:tr>
    </w:tbl>
    <w:p/>
    <w:p>
      <w:r>
        <w:t>---</w:t>
      </w:r>
    </w:p>
    <w:p>
      <w:pPr>
        <w:pStyle w:val="Heading2"/>
      </w:pPr>
      <w:r>
        <w:t>Size Key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Display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0.5 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`0_5`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 grams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0.7 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`0_7`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 grams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1.0 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`1_0`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 grams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PreRollTracker REST API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