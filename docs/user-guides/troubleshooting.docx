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Troubleshooting Guide</w:t>
      </w:r>
    </w:p>
    <w:p>
      <w:pPr>
        <w:jc w:val="center"/>
      </w:pPr>
      <w:r>
        <w:rPr>
          <w:color w:val="666666"/>
          <w:sz w:val="32"/>
        </w:rPr>
        <w:t>PreRollTracker User Guide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guide helps you fix common problems when using PreRollTracker. Start by finding your problem in the list below, then follow the steps to fix it.</w:t>
      </w:r>
    </w:p>
    <w:p>
      <w:r>
        <w:t>---</w:t>
      </w:r>
    </w:p>
    <w:p>
      <w:pPr>
        <w:pStyle w:val="Heading2"/>
      </w:pPr>
      <w:r>
        <w:t>"I Can't Log In"</w:t>
      </w:r>
    </w:p>
    <w:p>
      <w:r>
        <w:t>If you cannot log into the app, work through these steps in order.</w:t>
      </w:r>
    </w:p>
    <w:p>
      <w:pPr>
        <w:pStyle w:val="Heading3"/>
      </w:pPr>
      <w:r>
        <w:t>Check #1: Are You Using the Right Address?</w:t>
      </w:r>
    </w:p>
    <w:p>
      <w:pPr>
        <w:pStyle w:val="ListNumber"/>
      </w:pPr>
      <w:r>
        <w:t>Look at the address bar at the top of your browser.</w:t>
      </w:r>
    </w:p>
    <w:p>
      <w:pPr>
        <w:pStyle w:val="ListNumber"/>
      </w:pPr>
      <w:r>
        <w:t xml:space="preserve">Make sure it says </w:t>
      </w:r>
      <w:r>
        <w:rPr>
          <w:b/>
        </w:rPr>
        <w:t>himomstats.online</w:t>
      </w:r>
      <w:r>
        <w:t xml:space="preserve"> -- nothing extra, no typos.</w:t>
      </w:r>
    </w:p>
    <w:p>
      <w:pPr>
        <w:pStyle w:val="ListNumber"/>
      </w:pPr>
      <w:r>
        <w:t xml:space="preserve">If the address is wrong, clear it and type </w:t>
      </w:r>
      <w:r>
        <w:rPr>
          <w:b/>
        </w:rPr>
        <w:t>himomstats.online</w:t>
      </w:r>
      <w:r>
        <w:t xml:space="preserve"> again, then press </w:t>
      </w:r>
      <w:r>
        <w:rPr>
          <w:b/>
        </w:rPr>
        <w:t>Enter</w:t>
      </w:r>
      <w:r>
        <w:t xml:space="preserve"> or </w:t>
      </w:r>
      <w:r>
        <w:rPr>
          <w:b/>
        </w:rPr>
        <w:t>Go</w:t>
      </w:r>
      <w:r>
        <w:t>.</w:t>
      </w:r>
    </w:p>
    <w:p>
      <w:pPr>
        <w:pStyle w:val="Heading3"/>
      </w:pPr>
      <w:r>
        <w:t>Check #2: Is Your Password Correct?</w:t>
      </w:r>
    </w:p>
    <w:p>
      <w:pPr>
        <w:pStyle w:val="ListNumber"/>
      </w:pPr>
      <w:r>
        <w:t>The password is case-sensitive. That means "Harvest" and "harvest" and "HARVEST" are all different passwords. Type it exactly as you were given it.</w:t>
      </w:r>
    </w:p>
    <w:p>
      <w:pPr>
        <w:pStyle w:val="ListNumber"/>
      </w:pPr>
      <w:r>
        <w:t xml:space="preserve">Check if </w:t>
      </w:r>
      <w:r>
        <w:rPr>
          <w:b/>
        </w:rPr>
        <w:t>Caps Lock</w:t>
      </w:r>
      <w:r>
        <w:t xml:space="preserve"> is on. Look at your keyboard for a Caps Lock light (usually on the left side of the keyboard). If it is on, press the </w:t>
      </w:r>
      <w:r>
        <w:rPr>
          <w:b/>
        </w:rPr>
        <w:t>Caps Lock</w:t>
      </w:r>
      <w:r>
        <w:t xml:space="preserve"> key to turn it off, then try again.</w:t>
      </w:r>
    </w:p>
    <w:p>
      <w:pPr>
        <w:pStyle w:val="ListNumber"/>
      </w:pPr>
      <w:r>
        <w:t>On a phone, make sure your phone's autocorrect or auto-capitalize is not changing the password. Try typing slowly and checking each letter.</w:t>
      </w:r>
    </w:p>
    <w:p>
      <w:pPr>
        <w:pStyle w:val="Heading3"/>
      </w:pPr>
      <w:r>
        <w:t>Check #3: Try a Different Browser</w:t>
      </w:r>
    </w:p>
    <w:p>
      <w:pPr>
        <w:pStyle w:val="ListNumber"/>
      </w:pPr>
      <w:r>
        <w:t>If you are using Chrome, try Safari (or the other way around).</w:t>
      </w:r>
    </w:p>
    <w:p>
      <w:pPr>
        <w:pStyle w:val="ListNumber"/>
      </w:pPr>
      <w:r>
        <w:t>Sometimes a browser can have corrupted data that prevents logging in.</w:t>
      </w:r>
    </w:p>
    <w:p>
      <w:pPr>
        <w:pStyle w:val="Heading3"/>
      </w:pPr>
      <w:r>
        <w:t>Check #4: Clear Your Browser's Saved Data</w:t>
      </w:r>
    </w:p>
    <w:p>
      <w:r>
        <w:t>Sometimes old data in your browser can cause login problems.</w:t>
      </w:r>
    </w:p>
    <w:p>
      <w:pPr>
        <w:pStyle w:val="Heading4"/>
      </w:pPr>
      <w:r>
        <w:t>On Chrome (Computer)</w:t>
      </w:r>
    </w:p>
    <w:p>
      <w:pPr>
        <w:pStyle w:val="ListNumber"/>
      </w:pPr>
      <w:r>
        <w:t xml:space="preserve">Click the </w:t>
      </w:r>
      <w:r>
        <w:rPr>
          <w:b/>
        </w:rPr>
        <w:t>three dots</w:t>
      </w:r>
      <w:r>
        <w:t xml:space="preserve"> in the top-right corner of Chrome.</w:t>
      </w:r>
    </w:p>
    <w:p>
      <w:pPr>
        <w:pStyle w:val="ListNumber"/>
      </w:pPr>
      <w:r>
        <w:t xml:space="preserve">Click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Privacy and security</w:t>
      </w:r>
      <w:r>
        <w:t xml:space="preserve"> on the left side.</w:t>
      </w:r>
    </w:p>
    <w:p>
      <w:pPr>
        <w:pStyle w:val="ListNumber"/>
      </w:pPr>
      <w:r>
        <w:t xml:space="preserve">Click </w:t>
      </w:r>
      <w:r>
        <w:rPr>
          <w:b/>
        </w:rPr>
        <w:t>Clear browsing data</w:t>
      </w:r>
      <w:r>
        <w:t>.</w:t>
      </w:r>
    </w:p>
    <w:p>
      <w:pPr>
        <w:pStyle w:val="ListNumber"/>
      </w:pPr>
      <w:r>
        <w:t>Make sure "Cookies and other site data" is checked.</w:t>
      </w:r>
    </w:p>
    <w:p>
      <w:pPr>
        <w:pStyle w:val="ListNumber"/>
      </w:pPr>
      <w:r>
        <w:t xml:space="preserve">Click </w:t>
      </w:r>
      <w:r>
        <w:rPr>
          <w:b/>
        </w:rPr>
        <w:t>Clear data</w:t>
      </w:r>
      <w:r>
        <w:t>.</w:t>
      </w:r>
    </w:p>
    <w:p>
      <w:pPr>
        <w:pStyle w:val="ListNumber"/>
      </w:pPr>
      <w:r>
        <w:t xml:space="preserve">Go back to </w:t>
      </w:r>
      <w:r>
        <w:rPr>
          <w:b/>
        </w:rPr>
        <w:t>himomstats.online</w:t>
      </w:r>
      <w:r>
        <w:t xml:space="preserve"> and try logging in again.</w:t>
      </w:r>
    </w:p>
    <w:p>
      <w:pPr>
        <w:pStyle w:val="Heading4"/>
      </w:pPr>
      <w:r>
        <w:t>On Safari (iPhone/iPad)</w:t>
      </w:r>
    </w:p>
    <w:p>
      <w:pPr>
        <w:pStyle w:val="ListNumber"/>
      </w:pPr>
      <w:r>
        <w:t xml:space="preserve">Open the </w:t>
      </w:r>
      <w:r>
        <w:rPr>
          <w:b/>
        </w:rPr>
        <w:t>Settings</w:t>
      </w:r>
      <w:r>
        <w:t xml:space="preserve"> app on your phone (the gray gear icon, not the Safari app).</w:t>
      </w:r>
    </w:p>
    <w:p>
      <w:pPr>
        <w:pStyle w:val="ListNumber"/>
      </w:pPr>
      <w:r>
        <w:t xml:space="preserve">Scroll down and tap </w:t>
      </w:r>
      <w:r>
        <w:rPr>
          <w:b/>
        </w:rPr>
        <w:t>Safari</w:t>
      </w:r>
      <w:r>
        <w:t>.</w:t>
      </w:r>
    </w:p>
    <w:p>
      <w:pPr>
        <w:pStyle w:val="ListNumber"/>
      </w:pPr>
      <w:r>
        <w:t xml:space="preserve">Scroll down and tap </w:t>
      </w:r>
      <w:r>
        <w:rPr>
          <w:b/>
        </w:rPr>
        <w:t>Clear History and Website Data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Clear</w:t>
      </w:r>
      <w:r>
        <w:t xml:space="preserve"> to confirm.</w:t>
      </w:r>
    </w:p>
    <w:p>
      <w:pPr>
        <w:pStyle w:val="ListNumber"/>
      </w:pPr>
      <w:r>
        <w:t xml:space="preserve">Open Safari and go to </w:t>
      </w:r>
      <w:r>
        <w:rPr>
          <w:b/>
        </w:rPr>
        <w:t>himomstats.online</w:t>
      </w:r>
      <w:r>
        <w:t xml:space="preserve"> again.</w:t>
      </w:r>
    </w:p>
    <w:p>
      <w:pPr>
        <w:pStyle w:val="Heading4"/>
      </w:pPr>
      <w:r>
        <w:t>On Chrome (Android Phone)</w:t>
      </w:r>
    </w:p>
    <w:p>
      <w:pPr>
        <w:pStyle w:val="ListNumber"/>
      </w:pPr>
      <w:r>
        <w:t xml:space="preserve">Open Chrome and tap the </w:t>
      </w:r>
      <w:r>
        <w:rPr>
          <w:b/>
        </w:rPr>
        <w:t>three dots</w:t>
      </w:r>
      <w:r>
        <w:t xml:space="preserve"> in the top-right corner.</w:t>
      </w:r>
    </w:p>
    <w:p>
      <w:pPr>
        <w:pStyle w:val="ListNumber"/>
      </w:pPr>
      <w:r>
        <w:t xml:space="preserve">Tap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Privacy and security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Clear browsing data</w:t>
      </w:r>
      <w:r>
        <w:t>.</w:t>
      </w:r>
    </w:p>
    <w:p>
      <w:pPr>
        <w:pStyle w:val="ListNumber"/>
      </w:pPr>
      <w:r>
        <w:t>Make sure "Cookies and site data" is checked.</w:t>
      </w:r>
    </w:p>
    <w:p>
      <w:pPr>
        <w:pStyle w:val="ListNumber"/>
      </w:pPr>
      <w:r>
        <w:t xml:space="preserve">Tap </w:t>
      </w:r>
      <w:r>
        <w:rPr>
          <w:b/>
        </w:rPr>
        <w:t>Clear data</w:t>
      </w:r>
      <w:r>
        <w:t>.</w:t>
      </w:r>
    </w:p>
    <w:p>
      <w:pPr>
        <w:pStyle w:val="ListNumber"/>
      </w:pPr>
      <w:r>
        <w:t xml:space="preserve">Go to </w:t>
      </w:r>
      <w:r>
        <w:rPr>
          <w:b/>
        </w:rPr>
        <w:t>himomstats.online</w:t>
      </w:r>
      <w:r>
        <w:t xml:space="preserve"> and try logging in again.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Chrome clear browsing data dialog with "Cookies and other site data" checked</w:t>
      </w:r>
    </w:p>
    <w:p>
      <w:pPr>
        <w:pStyle w:val="Heading3"/>
      </w:pPr>
      <w:r>
        <w:t>Check #5: Is the Website Down?</w:t>
      </w:r>
    </w:p>
    <w:p>
      <w:pPr>
        <w:pStyle w:val="ListNumber"/>
      </w:pPr>
      <w:r>
        <w:t>Try going to any other website (like google.com) to confirm your internet is working.</w:t>
      </w:r>
    </w:p>
    <w:p>
      <w:pPr>
        <w:pStyle w:val="ListNumber"/>
      </w:pPr>
      <w:r>
        <w:t>If other websites work but himomstats.online does not, the site may be temporarily down for maintenance. Wait 15-30 minutes and try again.</w:t>
      </w:r>
    </w:p>
    <w:p>
      <w:pPr>
        <w:pStyle w:val="ListNumber"/>
      </w:pPr>
      <w:r>
        <w:t>If the problem continues, contact your supervisor.</w:t>
      </w:r>
    </w:p>
    <w:p>
      <w:pPr>
        <w:pStyle w:val="Heading3"/>
      </w:pPr>
      <w:r>
        <w:t>If Nothing Works</w:t>
      </w:r>
    </w:p>
    <w:p>
      <w:r>
        <w:t>Contact your supervisor and let them know:</w:t>
      </w:r>
    </w:p>
    <w:p>
      <w:pPr>
        <w:pStyle w:val="ListBullet"/>
      </w:pPr>
      <w:r>
        <w:t>What browser you are using (Chrome, Safari, etc.)</w:t>
      </w:r>
    </w:p>
    <w:p>
      <w:pPr>
        <w:pStyle w:val="ListBullet"/>
      </w:pPr>
      <w:r>
        <w:t>What device you are using (iPhone, Android, computer)</w:t>
      </w:r>
    </w:p>
    <w:p>
      <w:pPr>
        <w:pStyle w:val="ListBullet"/>
      </w:pPr>
      <w:r>
        <w:t>What error message you see (take a screenshot if you can)</w:t>
      </w:r>
    </w:p>
    <w:p>
      <w:r>
        <w:t>---</w:t>
      </w:r>
    </w:p>
    <w:p>
      <w:pPr>
        <w:pStyle w:val="Heading2"/>
      </w:pPr>
      <w:r>
        <w:t>"My Counts Didn't Save"</w:t>
      </w:r>
    </w:p>
    <w:p>
      <w:r>
        <w:t>If you entered production counts but they do not seem to have saved, follow these steps.</w:t>
      </w:r>
    </w:p>
    <w:p>
      <w:pPr>
        <w:pStyle w:val="Heading3"/>
      </w:pPr>
      <w:r>
        <w:t>Check #1: Verify the Counts</w:t>
      </w:r>
    </w:p>
    <w:p>
      <w:pPr>
        <w:pStyle w:val="ListNumber"/>
      </w:pPr>
      <w:r>
        <w:t xml:space="preserve">Go back to the </w:t>
      </w:r>
      <w:r>
        <w:rPr>
          <w:b/>
        </w:rPr>
        <w:t>Production Dashboard</w:t>
      </w:r>
      <w:r>
        <w:t>.</w:t>
      </w:r>
    </w:p>
    <w:p>
      <w:pPr>
        <w:pStyle w:val="ListNumber"/>
      </w:pPr>
      <w:r>
        <w:t>Find the batch you were updating.</w:t>
      </w:r>
    </w:p>
    <w:p>
      <w:pPr>
        <w:pStyle w:val="ListNumber"/>
      </w:pPr>
      <w:r>
        <w:t>Click or tap on it to open the Edit Batch page.</w:t>
      </w:r>
    </w:p>
    <w:p>
      <w:pPr>
        <w:pStyle w:val="ListNumber"/>
      </w:pPr>
      <w:r>
        <w:t>Look at the count fields (0.5g, 0.7g, 1.0g). Do the numbers match what you entered?</w:t>
      </w:r>
    </w:p>
    <w:p>
      <w:pPr>
        <w:pStyle w:val="Heading3"/>
      </w:pPr>
      <w:r>
        <w:t>Check #2: Check Your Internet Connection</w:t>
      </w:r>
    </w:p>
    <w:p>
      <w:r>
        <w:t>Counts are saved to the server over the internet. If your connection drops, the save may fail.</w:t>
      </w:r>
    </w:p>
    <w:p>
      <w:pPr>
        <w:pStyle w:val="ListNumber"/>
      </w:pPr>
      <w:r>
        <w:t>Look at the Wi-Fi or cell signal icon on your device. Is it showing a connection?</w:t>
      </w:r>
    </w:p>
    <w:p>
      <w:pPr>
        <w:pStyle w:val="ListNumber"/>
      </w:pPr>
      <w:r>
        <w:t>Try loading another page or website. If nothing loads, your internet is down.</w:t>
      </w:r>
    </w:p>
    <w:p>
      <w:pPr>
        <w:pStyle w:val="ListNumber"/>
      </w:pPr>
      <w:r>
        <w:t>Once your internet is back, go to the Edit Batch page and re-enter your counts.</w:t>
      </w:r>
    </w:p>
    <w:p>
      <w:pPr>
        <w:pStyle w:val="Heading3"/>
      </w:pPr>
      <w:r>
        <w:t>Check #3: Did You See an Error Message?</w:t>
      </w:r>
    </w:p>
    <w:p>
      <w:r>
        <w:t>If the system could not save your counts, it may have shown a brief error message (a small popup or banner at the top or bottom of the screen). Common errors include:</w:t>
      </w:r>
    </w:p>
    <w:p>
      <w:pPr>
        <w:pStyle w:val="ListBullet"/>
      </w:pPr>
      <w:r>
        <w:rPr>
          <w:b/>
        </w:rPr>
        <w:t>"Network error"</w:t>
      </w:r>
      <w:r>
        <w:t xml:space="preserve"> -- Your internet connection dropped.</w:t>
      </w:r>
    </w:p>
    <w:p>
      <w:pPr>
        <w:pStyle w:val="ListBullet"/>
      </w:pPr>
      <w:r>
        <w:rPr>
          <w:b/>
        </w:rPr>
        <w:t>"Batch not found"</w:t>
      </w:r>
      <w:r>
        <w:t xml:space="preserve"> -- The batch may have been archived or deleted by someone else.</w:t>
      </w:r>
    </w:p>
    <w:p>
      <w:pPr>
        <w:pStyle w:val="ListBullet"/>
      </w:pPr>
      <w:r>
        <w:rPr>
          <w:b/>
        </w:rPr>
        <w:t>"Invalid value"</w:t>
      </w:r>
      <w:r>
        <w:t xml:space="preserve"> -- You may have typed something that is not a number (like a letter or symbol).</w:t>
      </w:r>
    </w:p>
    <w:p>
      <w:pPr>
        <w:pStyle w:val="Heading3"/>
      </w:pPr>
      <w:r>
        <w:t>Check #4: Re-enter the Counts</w:t>
      </w:r>
    </w:p>
    <w:p>
      <w:pPr>
        <w:pStyle w:val="ListNumber"/>
      </w:pPr>
      <w:r>
        <w:t>Open the Edit Batch page for the batch.</w:t>
      </w:r>
    </w:p>
    <w:p>
      <w:pPr>
        <w:pStyle w:val="ListNumber"/>
      </w:pPr>
      <w:r>
        <w:t>Enter your current total counts again.</w:t>
      </w:r>
    </w:p>
    <w:p>
      <w:pPr>
        <w:pStyle w:val="ListNumber"/>
      </w:pPr>
      <w:r>
        <w:t>Watch for a confirmation that the save was successful (the page may show updated totals, or you may see a brief success message).</w:t>
      </w:r>
    </w:p>
    <w:p>
      <w:pPr>
        <w:pStyle w:val="Heading3"/>
      </w:pPr>
      <w:r>
        <w:t>How to Prevent This</w:t>
      </w:r>
    </w:p>
    <w:p>
      <w:pPr>
        <w:pStyle w:val="ListBullet"/>
      </w:pPr>
      <w:r>
        <w:rPr>
          <w:b/>
        </w:rPr>
        <w:t>Keep your device connected to Wi-Fi</w:t>
      </w:r>
      <w:r>
        <w:t xml:space="preserve"> when using the app.</w:t>
      </w:r>
    </w:p>
    <w:p>
      <w:pPr>
        <w:pStyle w:val="ListBullet"/>
      </w:pPr>
      <w:r>
        <w:rPr>
          <w:b/>
        </w:rPr>
        <w:t>Update counts frequently</w:t>
      </w:r>
      <w:r>
        <w:t xml:space="preserve"> (every 50-100 pre-rolls) rather than entering a big number at the end of the day. This way, if one save fails, you only lose a small amount of data.</w:t>
      </w:r>
    </w:p>
    <w:p>
      <w:pPr>
        <w:pStyle w:val="ListBullet"/>
      </w:pPr>
      <w:r>
        <w:rPr>
          <w:b/>
        </w:rPr>
        <w:t>Refresh the page</w:t>
      </w:r>
      <w:r>
        <w:t xml:space="preserve"> after entering counts to confirm they saved.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 successful count save showing updated totals on the Edit Batch page</w:t>
      </w:r>
    </w:p>
    <w:p>
      <w:r>
        <w:t>---</w:t>
      </w:r>
    </w:p>
    <w:p>
      <w:pPr>
        <w:pStyle w:val="Heading2"/>
      </w:pPr>
      <w:r>
        <w:t>"The Page Looks Wrong"</w:t>
      </w:r>
    </w:p>
    <w:p>
      <w:r>
        <w:t>If the page looks strange -- things are overlapping, buttons are missing, colors are wrong, or the layout is broken -- try these fixes.</w:t>
      </w:r>
    </w:p>
    <w:p>
      <w:pPr>
        <w:pStyle w:val="Heading3"/>
      </w:pPr>
      <w:r>
        <w:t>Fix #1: Refresh the Page</w:t>
      </w:r>
    </w:p>
    <w:p>
      <w:pPr>
        <w:pStyle w:val="ListNumber"/>
      </w:pPr>
      <w:r>
        <w:t xml:space="preserve">On a computer, press </w:t>
      </w:r>
      <w:r>
        <w:rPr>
          <w:b/>
        </w:rPr>
        <w:t>F5</w:t>
      </w:r>
      <w:r>
        <w:t xml:space="preserve"> on your keyboard, or press </w:t>
      </w:r>
      <w:r>
        <w:rPr>
          <w:b/>
        </w:rPr>
        <w:t>Ctrl+R</w:t>
      </w:r>
      <w:r>
        <w:t xml:space="preserve"> (Windows) or </w:t>
      </w:r>
      <w:r>
        <w:rPr>
          <w:b/>
        </w:rPr>
        <w:t>Cmd+R</w:t>
      </w:r>
      <w:r>
        <w:t xml:space="preserve"> (Mac).</w:t>
      </w:r>
    </w:p>
    <w:p>
      <w:pPr>
        <w:pStyle w:val="ListNumber"/>
      </w:pPr>
      <w:r>
        <w:t>On a phone, pull down from the top of the page to refresh, or tap the refresh button in the address bar.</w:t>
      </w:r>
    </w:p>
    <w:p>
      <w:pPr>
        <w:pStyle w:val="Heading3"/>
      </w:pPr>
      <w:r>
        <w:t>Fix #2: Hard Refresh (Clear the Cache)</w:t>
      </w:r>
    </w:p>
    <w:p>
      <w:r>
        <w:t>A "hard refresh" forces the browser to reload everything from scratch instead of using saved copies.</w:t>
      </w:r>
    </w:p>
    <w:p>
      <w:pPr>
        <w:pStyle w:val="Heading4"/>
      </w:pPr>
      <w:r>
        <w:t>On Chrome (Computer)</w:t>
      </w:r>
    </w:p>
    <w:p>
      <w:pPr>
        <w:pStyle w:val="ListNumber"/>
      </w:pPr>
      <w:r>
        <w:t xml:space="preserve">Press </w:t>
      </w:r>
      <w:r>
        <w:rPr>
          <w:b/>
        </w:rPr>
        <w:t>Ctrl+Shift+R</w:t>
      </w:r>
      <w:r>
        <w:t xml:space="preserve"> (Windows) or </w:t>
      </w:r>
      <w:r>
        <w:rPr>
          <w:b/>
        </w:rPr>
        <w:t>Cmd+Shift+R</w:t>
      </w:r>
      <w:r>
        <w:t xml:space="preserve"> (Mac).</w:t>
      </w:r>
    </w:p>
    <w:p>
      <w:pPr>
        <w:pStyle w:val="Heading4"/>
      </w:pPr>
      <w:r>
        <w:t>On Safari (Mac)</w:t>
      </w:r>
    </w:p>
    <w:p>
      <w:pPr>
        <w:pStyle w:val="ListNumber"/>
      </w:pPr>
      <w:r>
        <w:t xml:space="preserve">Press </w:t>
      </w:r>
      <w:r>
        <w:rPr>
          <w:b/>
        </w:rPr>
        <w:t>Cmd+Option+R</w:t>
      </w:r>
      <w:r>
        <w:t>.</w:t>
      </w:r>
    </w:p>
    <w:p>
      <w:pPr>
        <w:pStyle w:val="Heading4"/>
      </w:pPr>
      <w:r>
        <w:t>On a Phone</w:t>
      </w:r>
    </w:p>
    <w:p>
      <w:pPr>
        <w:pStyle w:val="ListNumber"/>
      </w:pPr>
      <w:r>
        <w:t>Clear the browser cache (see the "I Can't Log In" section above for instructions on clearing browsing data).</w:t>
      </w:r>
    </w:p>
    <w:p>
      <w:pPr>
        <w:pStyle w:val="ListNumber"/>
      </w:pPr>
      <w:r>
        <w:t>Then reload the page.</w:t>
      </w:r>
    </w:p>
    <w:p>
      <w:pPr>
        <w:pStyle w:val="Heading3"/>
      </w:pPr>
      <w:r>
        <w:t>Fix #3: Check Your Browser Zoom</w:t>
      </w:r>
    </w:p>
    <w:p>
      <w:r>
        <w:t>Sometimes the page looks wrong because you accidentally zoomed in or out.</w:t>
      </w:r>
    </w:p>
    <w:p>
      <w:pPr>
        <w:pStyle w:val="ListNumber"/>
      </w:pPr>
      <w:r>
        <w:t xml:space="preserve">On a computer, press </w:t>
      </w:r>
      <w:r>
        <w:rPr>
          <w:b/>
        </w:rPr>
        <w:t>Ctrl+0</w:t>
      </w:r>
      <w:r>
        <w:t xml:space="preserve"> (Windows) or </w:t>
      </w:r>
      <w:r>
        <w:rPr>
          <w:b/>
        </w:rPr>
        <w:t>Cmd+0</w:t>
      </w:r>
      <w:r>
        <w:t xml:space="preserve"> (Mac) to reset the zoom to 100%.</w:t>
      </w:r>
    </w:p>
    <w:p>
      <w:pPr>
        <w:pStyle w:val="ListNumber"/>
      </w:pPr>
      <w:r>
        <w:t>On a phone, double-tap the page or pinch with two fingers to reset the zoom.</w:t>
      </w:r>
    </w:p>
    <w:p>
      <w:pPr>
        <w:pStyle w:val="Heading3"/>
      </w:pPr>
      <w:r>
        <w:t>Fix #4: Try a Different Browser</w:t>
      </w:r>
    </w:p>
    <w:p>
      <w:r>
        <w:t>If the page still looks wrong after refreshing and clearing the cache:</w:t>
      </w:r>
    </w:p>
    <w:p>
      <w:pPr>
        <w:pStyle w:val="ListNumber"/>
      </w:pPr>
      <w:r>
        <w:t>Open a different browser (for example, Chrome instead of Safari).</w:t>
      </w:r>
    </w:p>
    <w:p>
      <w:pPr>
        <w:pStyle w:val="ListNumber"/>
      </w:pPr>
      <w:r>
        <w:t xml:space="preserve">Go to </w:t>
      </w:r>
      <w:r>
        <w:rPr>
          <w:b/>
        </w:rPr>
        <w:t>himomstats.online</w:t>
      </w:r>
      <w:r>
        <w:t xml:space="preserve"> and see if the page looks correct there.</w:t>
      </w:r>
    </w:p>
    <w:p>
      <w:pPr>
        <w:pStyle w:val="ListNumber"/>
      </w:pPr>
      <w:r>
        <w:t>If it works in a different browser, the problem is with your original browser. You can continue using the other browser, or try clearing all data from the original browser.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Production Dashboard displaying correctly after a refresh</w:t>
      </w:r>
    </w:p>
    <w:p>
      <w:r>
        <w:t>---</w:t>
      </w:r>
    </w:p>
    <w:p>
      <w:pPr>
        <w:pStyle w:val="Heading2"/>
      </w:pPr>
      <w:r>
        <w:t>"I See an Error Message"</w:t>
      </w:r>
    </w:p>
    <w:p>
      <w:r>
        <w:t>Here are common error messages and what to do about them.</w:t>
      </w:r>
    </w:p>
    <w:p>
      <w:pPr>
        <w:pStyle w:val="Heading3"/>
      </w:pPr>
      <w:r>
        <w:t>"Session expired" or "Please log in"</w:t>
      </w:r>
    </w:p>
    <w:p>
      <w:r>
        <w:t>Your login session has ended (after 30 days, or if you cleared your browser data).</w:t>
      </w:r>
    </w:p>
    <w:p>
      <w:r>
        <w:rPr>
          <w:b/>
        </w:rPr>
        <w:t>Fix:</w:t>
      </w:r>
    </w:p>
    <w:p>
      <w:pPr>
        <w:pStyle w:val="ListNumber"/>
      </w:pPr>
      <w:r>
        <w:t>You will be redirected to the login page.</w:t>
      </w:r>
    </w:p>
    <w:p>
      <w:pPr>
        <w:pStyle w:val="ListNumber"/>
      </w:pPr>
      <w:r>
        <w:t xml:space="preserve">Enter the password and click </w:t>
      </w:r>
      <w:r>
        <w:rPr>
          <w:b/>
        </w:rPr>
        <w:t>Login</w:t>
      </w:r>
      <w:r>
        <w:t>.</w:t>
      </w:r>
    </w:p>
    <w:p>
      <w:pPr>
        <w:pStyle w:val="ListNumber"/>
      </w:pPr>
      <w:r>
        <w:t xml:space="preserve">Make sure the </w:t>
      </w:r>
      <w:r>
        <w:rPr>
          <w:b/>
        </w:rPr>
        <w:t>"Remember me for 30 days"</w:t>
      </w:r>
      <w:r>
        <w:t xml:space="preserve"> checkbox is checked so this happens less often.</w:t>
      </w:r>
    </w:p>
    <w:p>
      <w:pPr>
        <w:pStyle w:val="Heading3"/>
      </w:pPr>
      <w:r>
        <w:t>"An internal error occurred"</w:t>
      </w:r>
    </w:p>
    <w:p>
      <w:r>
        <w:t>Something went wrong on the server side. This is not your fault.</w:t>
      </w:r>
    </w:p>
    <w:p>
      <w:r>
        <w:rPr>
          <w:b/>
        </w:rPr>
        <w:t>Fix:</w:t>
      </w:r>
    </w:p>
    <w:p>
      <w:pPr>
        <w:pStyle w:val="ListNumber"/>
      </w:pPr>
      <w:r>
        <w:t>Wait 30 seconds and try your action again.</w:t>
      </w:r>
    </w:p>
    <w:p>
      <w:pPr>
        <w:pStyle w:val="ListNumber"/>
      </w:pPr>
      <w:r>
        <w:t>If it keeps happening, refresh the page and try again.</w:t>
      </w:r>
    </w:p>
    <w:p>
      <w:pPr>
        <w:pStyle w:val="ListNumber"/>
      </w:pPr>
      <w:r>
        <w:t>If the error keeps coming back, contact your supervisor. Tell them what you were trying to do when the error appeared.</w:t>
      </w:r>
    </w:p>
    <w:p>
      <w:pPr>
        <w:pStyle w:val="Heading3"/>
      </w:pPr>
      <w:r>
        <w:t>"Batch not found"</w:t>
      </w:r>
    </w:p>
    <w:p>
      <w:r>
        <w:t>The batch you were trying to view or edit no longer exists (it may have been deleted or archived).</w:t>
      </w:r>
    </w:p>
    <w:p>
      <w:r>
        <w:rPr>
          <w:b/>
        </w:rPr>
        <w:t>Fix:</w:t>
      </w:r>
    </w:p>
    <w:p>
      <w:pPr>
        <w:pStyle w:val="ListNumber"/>
      </w:pPr>
      <w:r>
        <w:t xml:space="preserve">Go back to the </w:t>
      </w:r>
      <w:r>
        <w:rPr>
          <w:b/>
        </w:rPr>
        <w:t>Production Dashboard</w:t>
      </w:r>
      <w:r>
        <w:t xml:space="preserve"> and look for the batch there.</w:t>
      </w:r>
    </w:p>
    <w:p>
      <w:pPr>
        <w:pStyle w:val="ListNumber"/>
      </w:pPr>
      <w:r>
        <w:t xml:space="preserve">If the batch is not on the dashboard, check the </w:t>
      </w:r>
      <w:r>
        <w:rPr>
          <w:b/>
        </w:rPr>
        <w:t>Archive</w:t>
      </w:r>
      <w:r>
        <w:t xml:space="preserve"> page -- it may have been archived.</w:t>
      </w:r>
    </w:p>
    <w:p>
      <w:pPr>
        <w:pStyle w:val="ListNumber"/>
      </w:pPr>
      <w:r>
        <w:t>If you still cannot find it, ask your supervisor.</w:t>
      </w:r>
    </w:p>
    <w:p>
      <w:pPr>
        <w:pStyle w:val="Heading3"/>
      </w:pPr>
      <w:r>
        <w:t>"Invalid value" or "Invalid JSON"</w:t>
      </w:r>
    </w:p>
    <w:p>
      <w:r>
        <w:t>You entered something the system did not understand.</w:t>
      </w:r>
    </w:p>
    <w:p>
      <w:r>
        <w:rPr>
          <w:b/>
        </w:rPr>
        <w:t>Fix:</w:t>
      </w:r>
    </w:p>
    <w:p>
      <w:pPr>
        <w:pStyle w:val="ListNumber"/>
      </w:pPr>
      <w:r>
        <w:t>Check that you entered a number where a number is expected (not letters, symbols, or empty fields).</w:t>
      </w:r>
    </w:p>
    <w:p>
      <w:pPr>
        <w:pStyle w:val="ListNumber"/>
      </w:pPr>
      <w:r>
        <w:t>Make sure there are no extra spaces or special characters in your input.</w:t>
      </w:r>
    </w:p>
    <w:p>
      <w:pPr>
        <w:pStyle w:val="ListNumber"/>
      </w:pPr>
      <w:r>
        <w:t>Try entering the value again.</w:t>
      </w:r>
    </w:p>
    <w:p>
      <w:pPr>
        <w:pStyle w:val="Heading3"/>
      </w:pPr>
      <w:r>
        <w:t>"File too large (max 16 MB)"</w:t>
      </w:r>
    </w:p>
    <w:p>
      <w:r>
        <w:t>You tried to upload a file that is too big.</w:t>
      </w:r>
    </w:p>
    <w:p>
      <w:r>
        <w:rPr>
          <w:b/>
        </w:rPr>
        <w:t>Fix:</w:t>
      </w:r>
    </w:p>
    <w:p>
      <w:pPr>
        <w:pStyle w:val="ListNumber"/>
      </w:pPr>
      <w:r>
        <w:t>Reduce the file size. For images, try taking a smaller photo. For CSV files, split them into smaller files.</w:t>
      </w:r>
    </w:p>
    <w:p>
      <w:pPr>
        <w:pStyle w:val="ListNumber"/>
      </w:pPr>
      <w:r>
        <w:t>Try uploading again.</w:t>
      </w:r>
    </w:p>
    <w:p>
      <w:pPr>
        <w:pStyle w:val="Heading3"/>
      </w:pPr>
      <w:r>
        <w:t>"Only X units available"</w:t>
      </w:r>
    </w:p>
    <w:p>
      <w:r>
        <w:t>You tried to create a wholesale hold for more units than are available.</w:t>
      </w:r>
    </w:p>
    <w:p>
      <w:r>
        <w:rPr>
          <w:b/>
        </w:rPr>
        <w:t>Fix:</w:t>
      </w:r>
    </w:p>
    <w:p>
      <w:pPr>
        <w:pStyle w:val="ListNumber"/>
      </w:pPr>
      <w:r>
        <w:t>Check how many units are actually available for that SKU.</w:t>
      </w:r>
    </w:p>
    <w:p>
      <w:pPr>
        <w:pStyle w:val="ListNumber"/>
      </w:pPr>
      <w:r>
        <w:t>Enter a quantity that is equal to or less than the available amount.</w:t>
      </w:r>
    </w:p>
    <w:p>
      <w:pPr>
        <w:pStyle w:val="ListNumber"/>
      </w:pPr>
      <w:r>
        <w:t>If you need more units than are available, talk to your supervisor.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An example error message displayed on screen</w:t>
      </w:r>
    </w:p>
    <w:p>
      <w:r>
        <w:t>---</w:t>
      </w:r>
    </w:p>
    <w:p>
      <w:pPr>
        <w:pStyle w:val="Heading2"/>
      </w:pPr>
      <w:r>
        <w:t>"The App Is Slow"</w:t>
      </w:r>
    </w:p>
    <w:p>
      <w:r>
        <w:t>If pages take a long time to load or actions feel sluggish, try these steps.</w:t>
      </w:r>
    </w:p>
    <w:p>
      <w:pPr>
        <w:pStyle w:val="Heading3"/>
      </w:pPr>
      <w:r>
        <w:t>Check Your Internet Connection</w:t>
      </w:r>
    </w:p>
    <w:p>
      <w:pPr>
        <w:pStyle w:val="ListNumber"/>
      </w:pPr>
      <w:r>
        <w:t>Open a speed test website (search for "internet speed test" in your browser) to check your connection speed.</w:t>
      </w:r>
    </w:p>
    <w:p>
      <w:pPr>
        <w:pStyle w:val="ListNumber"/>
      </w:pPr>
      <w:r>
        <w:t>If your speed is very low (under 5 Mbps), the app will be slow. Try moving closer to the Wi-Fi router or switching to a different network.</w:t>
      </w:r>
    </w:p>
    <w:p>
      <w:pPr>
        <w:pStyle w:val="Heading3"/>
      </w:pPr>
      <w:r>
        <w:t>Close Other Tabs and Apps</w:t>
      </w:r>
    </w:p>
    <w:p>
      <w:pPr>
        <w:pStyle w:val="ListNumber"/>
      </w:pPr>
      <w:r>
        <w:t>If you have many browser tabs open, close the ones you are not using. Each open tab uses memory and can slow things down.</w:t>
      </w:r>
    </w:p>
    <w:p>
      <w:pPr>
        <w:pStyle w:val="ListNumber"/>
      </w:pPr>
      <w:r>
        <w:t>On a phone, close other apps running in the background.</w:t>
      </w:r>
    </w:p>
    <w:p>
      <w:pPr>
        <w:pStyle w:val="Heading3"/>
      </w:pPr>
      <w:r>
        <w:t>Refresh the Page</w:t>
      </w:r>
    </w:p>
    <w:p>
      <w:pPr>
        <w:pStyle w:val="ListNumber"/>
      </w:pPr>
      <w:r>
        <w:t xml:space="preserve">Sometimes the page gets slow after being open for a long time. A simple refresh (press </w:t>
      </w:r>
      <w:r>
        <w:rPr>
          <w:b/>
        </w:rPr>
        <w:t>F5</w:t>
      </w:r>
      <w:r>
        <w:t xml:space="preserve"> or pull down on your phone) can speed things up.</w:t>
      </w:r>
    </w:p>
    <w:p>
      <w:pPr>
        <w:pStyle w:val="Heading3"/>
      </w:pPr>
      <w:r>
        <w:t>Use the Installed App Version</w:t>
      </w:r>
    </w:p>
    <w:p>
      <w:r>
        <w:t>If you installed PreRollTracker as a phone app (see the Getting Started guide), it may run faster than using it in the browser because it has less overhead.</w:t>
      </w:r>
    </w:p>
    <w:p>
      <w:pPr>
        <w:pStyle w:val="Heading3"/>
      </w:pPr>
      <w:r>
        <w:t>Try a Different Time</w:t>
      </w:r>
    </w:p>
    <w:p>
      <w:r>
        <w:t>If the internet at your workplace is shared with many people, it may be slower during busy times. The app itself does not have peak hours, but your internet might.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page loading indicator or a slow-loading dashboard</w:t>
      </w:r>
    </w:p>
    <w:p>
      <w:r>
        <w:t>---</w:t>
      </w:r>
    </w:p>
    <w:p>
      <w:pPr>
        <w:pStyle w:val="Heading2"/>
      </w:pPr>
      <w:r>
        <w:t>"I Forgot My Password"</w:t>
      </w:r>
    </w:p>
    <w:p>
      <w:r>
        <w:t>If you cannot remember the password, here is how to reset it.</w:t>
      </w:r>
    </w:p>
    <w:p>
      <w:pPr>
        <w:pStyle w:val="Heading3"/>
      </w:pPr>
      <w:r>
        <w:t>Using a Recovery Key</w:t>
      </w:r>
    </w:p>
    <w:p>
      <w:r>
        <w:t xml:space="preserve">A recovery key is a special code that looks like </w:t>
      </w:r>
      <w:r>
        <w:rPr>
          <w:b/>
        </w:rPr>
        <w:t>HARVEST-XXXX-XXXX-XXXX</w:t>
      </w:r>
      <w:r>
        <w:t xml:space="preserve"> (with letters and numbers instead of the X's). If you or your supervisor set up a recovery key previously, you can use it to reset the password.</w:t>
      </w:r>
    </w:p>
    <w:p>
      <w:pPr>
        <w:pStyle w:val="ListNumber"/>
      </w:pPr>
      <w:r>
        <w:t xml:space="preserve">On the login page, click the </w:t>
      </w:r>
      <w:r>
        <w:rPr>
          <w:b/>
        </w:rPr>
        <w:t>"Forgot password?"</w:t>
      </w:r>
      <w:r>
        <w:t xml:space="preserve"> link below the Login button.</w:t>
      </w:r>
    </w:p>
    <w:p>
      <w:pPr>
        <w:pStyle w:val="ListNumber"/>
      </w:pPr>
      <w:r>
        <w:t xml:space="preserve">You will see the </w:t>
      </w:r>
      <w:r>
        <w:rPr>
          <w:b/>
        </w:rPr>
        <w:t>Password Recovery</w:t>
      </w:r>
      <w:r>
        <w:t xml:space="preserve"> page.</w:t>
      </w:r>
    </w:p>
    <w:p>
      <w:pPr>
        <w:pStyle w:val="ListNumber"/>
      </w:pPr>
      <w:r>
        <w:t xml:space="preserve">Type your recovery key in the box. It looks like </w:t>
      </w:r>
      <w:r>
        <w:rPr>
          <w:b/>
        </w:rPr>
        <w:t>HARVEST-XXXX-XXXX-XXXX</w:t>
      </w:r>
      <w:r>
        <w:t>. Type it exactly, including the dashes.</w:t>
      </w:r>
    </w:p>
    <w:p>
      <w:pPr>
        <w:pStyle w:val="ListNumber"/>
      </w:pPr>
      <w:r>
        <w:t xml:space="preserve">Click the </w:t>
      </w:r>
      <w:r>
        <w:rPr>
          <w:b/>
        </w:rPr>
        <w:t>Verify Key</w:t>
      </w:r>
      <w:r>
        <w:t xml:space="preserve"> button.</w:t>
      </w:r>
    </w:p>
    <w:p>
      <w:pPr>
        <w:pStyle w:val="ListNumber"/>
      </w:pPr>
      <w:r>
        <w:t xml:space="preserve">If the key is correct, you will be taken to the </w:t>
      </w:r>
      <w:r>
        <w:rPr>
          <w:b/>
        </w:rPr>
        <w:t>Set New Password</w:t>
      </w:r>
      <w:r>
        <w:t xml:space="preserve"> page.</w:t>
      </w:r>
    </w:p>
    <w:p>
      <w:pPr>
        <w:pStyle w:val="ListNumber"/>
      </w:pPr>
      <w:r>
        <w:t xml:space="preserve">Type your new password in the </w:t>
      </w:r>
      <w:r>
        <w:rPr>
          <w:b/>
        </w:rPr>
        <w:t>New Password</w:t>
      </w:r>
      <w:r>
        <w:t xml:space="preserve"> field. It must be at least 6 characters long.</w:t>
      </w:r>
    </w:p>
    <w:p>
      <w:pPr>
        <w:pStyle w:val="ListNumber"/>
      </w:pPr>
      <w:r>
        <w:t xml:space="preserve">Type the same password again in the </w:t>
      </w:r>
      <w:r>
        <w:rPr>
          <w:b/>
        </w:rPr>
        <w:t>Confirm Password</w:t>
      </w:r>
      <w:r>
        <w:t xml:space="preserve"> field.</w:t>
      </w:r>
    </w:p>
    <w:p>
      <w:pPr>
        <w:pStyle w:val="ListNumber"/>
      </w:pPr>
      <w:r>
        <w:t xml:space="preserve">Click </w:t>
      </w:r>
      <w:r>
        <w:rPr>
          <w:b/>
        </w:rPr>
        <w:t>Reset Password</w:t>
      </w:r>
      <w:r>
        <w:t>.</w:t>
      </w:r>
    </w:p>
    <w:p>
      <w:pPr>
        <w:pStyle w:val="ListNumber"/>
      </w:pPr>
      <w:r>
        <w:t xml:space="preserve">You will see a </w:t>
      </w:r>
      <w:r>
        <w:rPr>
          <w:b/>
        </w:rPr>
        <w:t>new recovery key</w:t>
      </w:r>
      <w:r>
        <w:t xml:space="preserve"> displayed on the screen. </w:t>
      </w:r>
      <w:r>
        <w:rPr>
          <w:b/>
        </w:rPr>
        <w:t>WRITE THIS DOWN IMMEDIATELY.</w:t>
      </w:r>
      <w:r>
        <w:t xml:space="preserve"> This new key replaces the old one and will not be shown again.</w:t>
      </w:r>
    </w:p>
    <w:p>
      <w:pPr>
        <w:pStyle w:val="ListNumber"/>
      </w:pPr>
      <w:r>
        <w:t xml:space="preserve">Click </w:t>
      </w:r>
      <w:r>
        <w:rPr>
          <w:b/>
        </w:rPr>
        <w:t>Go to Login</w:t>
      </w:r>
      <w:r>
        <w:t xml:space="preserve"> and log in with your new password.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Forgot Password page with the recovery key input field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The password reset confirmation page showing the new recovery key</w:t>
      </w:r>
    </w:p>
    <w:p>
      <w:pPr>
        <w:pStyle w:val="Heading3"/>
      </w:pPr>
      <w:r>
        <w:t>If You Do Not Have a Recovery Key</w:t>
      </w:r>
    </w:p>
    <w:p>
      <w:r>
        <w:t>If no recovery key was set up, the Password Recovery page will tell you: "No recovery key configured."</w:t>
      </w:r>
    </w:p>
    <w:p>
      <w:r>
        <w:t>In this case:</w:t>
      </w:r>
    </w:p>
    <w:p>
      <w:pPr>
        <w:pStyle w:val="ListNumber"/>
      </w:pPr>
      <w:r>
        <w:t>Contact your supervisor or system administrator.</w:t>
      </w:r>
    </w:p>
    <w:p>
      <w:pPr>
        <w:pStyle w:val="ListNumber"/>
      </w:pPr>
      <w:r>
        <w:t>They can reset the password using a special command on the server.</w:t>
      </w:r>
    </w:p>
    <w:p>
      <w:pPr>
        <w:pStyle w:val="ListNumber"/>
      </w:pPr>
      <w:r>
        <w:t>After they reset it, they will give you a new password and a new recovery key.</w:t>
      </w:r>
    </w:p>
    <w:p>
      <w:pPr>
        <w:pStyle w:val="Heading3"/>
      </w:pPr>
      <w:r>
        <w:t>Important Notes About Recovery Keys</w:t>
      </w:r>
    </w:p>
    <w:p>
      <w:pPr>
        <w:pStyle w:val="ListBullet"/>
      </w:pPr>
      <w:r>
        <w:rPr>
          <w:b/>
        </w:rPr>
        <w:t>Save your recovery key in a safe place</w:t>
      </w:r>
      <w:r>
        <w:t xml:space="preserve"> as soon as you see it. Write it on paper and put it somewhere secure, or save it in a password manager.</w:t>
      </w:r>
    </w:p>
    <w:p>
      <w:pPr>
        <w:pStyle w:val="ListBullet"/>
      </w:pPr>
      <w:r>
        <w:rPr>
          <w:b/>
        </w:rPr>
        <w:t>Each time you reset your password, you get a new recovery key.</w:t>
      </w:r>
      <w:r>
        <w:t xml:space="preserve"> The old one stops working.</w:t>
      </w:r>
    </w:p>
    <w:p>
      <w:pPr>
        <w:pStyle w:val="ListBullet"/>
      </w:pPr>
      <w:r>
        <w:rPr>
          <w:b/>
        </w:rPr>
        <w:t>If you lose both the password and the recovery key</w:t>
      </w:r>
      <w:r>
        <w:t>, only the system administrator can help. There is no other way to get back in.</w:t>
      </w:r>
    </w:p>
    <w:p>
      <w:r>
        <w:t>---</w:t>
      </w:r>
    </w:p>
    <w:p>
      <w:pPr>
        <w:pStyle w:val="Heading2"/>
      </w:pPr>
      <w:r>
        <w:t>How to Get Help</w:t>
      </w:r>
    </w:p>
    <w:p>
      <w:r>
        <w:t>If none of the steps above solve your problem, here is how to get help:</w:t>
      </w:r>
    </w:p>
    <w:p>
      <w:pPr>
        <w:pStyle w:val="Heading3"/>
      </w:pPr>
      <w:r>
        <w:t>Step 1: Take a Screenshot</w:t>
      </w:r>
    </w:p>
    <w:p>
      <w:r>
        <w:t>Before contacting anyone, take a screenshot of what you see on screen. This helps whoever is helping you understand the problem.</w:t>
      </w:r>
    </w:p>
    <w:p>
      <w:pPr>
        <w:pStyle w:val="ListBullet"/>
      </w:pPr>
      <w:r>
        <w:rPr>
          <w:b/>
        </w:rPr>
        <w:t>On an iPhone:</w:t>
      </w:r>
      <w:r>
        <w:t xml:space="preserve"> Press the </w:t>
      </w:r>
      <w:r>
        <w:rPr>
          <w:b/>
        </w:rPr>
        <w:t>Side button</w:t>
      </w:r>
      <w:r>
        <w:t xml:space="preserve"> and </w:t>
      </w:r>
      <w:r>
        <w:rPr>
          <w:b/>
        </w:rPr>
        <w:t>Volume Up button</w:t>
      </w:r>
      <w:r>
        <w:t xml:space="preserve"> at the same time.</w:t>
      </w:r>
    </w:p>
    <w:p>
      <w:pPr>
        <w:pStyle w:val="ListBullet"/>
      </w:pPr>
      <w:r>
        <w:rPr>
          <w:b/>
        </w:rPr>
        <w:t>On an Android phone:</w:t>
      </w:r>
      <w:r>
        <w:t xml:space="preserve"> Press the </w:t>
      </w:r>
      <w:r>
        <w:rPr>
          <w:b/>
        </w:rPr>
        <w:t>Power button</w:t>
      </w:r>
      <w:r>
        <w:t xml:space="preserve"> and </w:t>
      </w:r>
      <w:r>
        <w:rPr>
          <w:b/>
        </w:rPr>
        <w:t>Volume Down button</w:t>
      </w:r>
      <w:r>
        <w:t xml:space="preserve"> at the same time.</w:t>
      </w:r>
    </w:p>
    <w:p>
      <w:pPr>
        <w:pStyle w:val="ListBullet"/>
      </w:pPr>
      <w:r>
        <w:rPr>
          <w:b/>
        </w:rPr>
        <w:t>On a Windows computer:</w:t>
      </w:r>
      <w:r>
        <w:t xml:space="preserve"> Press the </w:t>
      </w:r>
      <w:r>
        <w:rPr>
          <w:b/>
        </w:rPr>
        <w:t>PrtScn</w:t>
      </w:r>
      <w:r>
        <w:t xml:space="preserve"> (Print Screen) key, then paste into an email or message.</w:t>
      </w:r>
    </w:p>
    <w:p>
      <w:pPr>
        <w:pStyle w:val="ListBullet"/>
      </w:pPr>
      <w:r>
        <w:rPr>
          <w:b/>
        </w:rPr>
        <w:t>On a Mac:</w:t>
      </w:r>
      <w:r>
        <w:t xml:space="preserve"> Press </w:t>
      </w:r>
      <w:r>
        <w:rPr>
          <w:b/>
        </w:rPr>
        <w:t>Cmd+Shift+3</w:t>
      </w:r>
      <w:r>
        <w:t xml:space="preserve"> to capture the whole screen, or </w:t>
      </w:r>
      <w:r>
        <w:rPr>
          <w:b/>
        </w:rPr>
        <w:t>Cmd+Shift+4</w:t>
      </w:r>
      <w:r>
        <w:t xml:space="preserve"> to capture a selected area.</w:t>
      </w:r>
    </w:p>
    <w:p>
      <w:pPr>
        <w:pStyle w:val="Heading3"/>
      </w:pPr>
      <w:r>
        <w:t>Step 2: Note What You Were Doing</w:t>
      </w:r>
    </w:p>
    <w:p>
      <w:r>
        <w:t>Write down or remember:</w:t>
      </w:r>
    </w:p>
    <w:p>
      <w:pPr>
        <w:pStyle w:val="ListBullet"/>
      </w:pPr>
      <w:r>
        <w:t>What page you were on</w:t>
      </w:r>
    </w:p>
    <w:p>
      <w:pPr>
        <w:pStyle w:val="ListBullet"/>
      </w:pPr>
      <w:r>
        <w:t>What button you clicked or what action you were trying to do</w:t>
      </w:r>
    </w:p>
    <w:p>
      <w:pPr>
        <w:pStyle w:val="ListBullet"/>
      </w:pPr>
      <w:r>
        <w:t>What happened (or did not happen)</w:t>
      </w:r>
    </w:p>
    <w:p>
      <w:pPr>
        <w:pStyle w:val="ListBullet"/>
      </w:pPr>
      <w:r>
        <w:t>Any error message you saw</w:t>
      </w:r>
    </w:p>
    <w:p>
      <w:pPr>
        <w:pStyle w:val="Heading3"/>
      </w:pPr>
      <w:r>
        <w:t>Step 3: Contact Your Supervisor</w:t>
      </w:r>
    </w:p>
    <w:p>
      <w:r>
        <w:t>Give them your screenshot and description. They can:</w:t>
      </w:r>
    </w:p>
    <w:p>
      <w:pPr>
        <w:pStyle w:val="ListBullet"/>
      </w:pPr>
      <w:r>
        <w:t>Check the system for issues</w:t>
      </w:r>
    </w:p>
    <w:p>
      <w:pPr>
        <w:pStyle w:val="ListBullet"/>
      </w:pPr>
      <w:r>
        <w:t>Reset your password if needed</w:t>
      </w:r>
    </w:p>
    <w:p>
      <w:pPr>
        <w:pStyle w:val="ListBullet"/>
      </w:pPr>
      <w:r>
        <w:t>Contact the system administrator for server-level problems</w:t>
      </w:r>
    </w:p>
    <w:p>
      <w:pPr>
        <w:pStyle w:val="Heading3"/>
      </w:pPr>
      <w:r>
        <w:t>Step 4: Try Again Later</w:t>
      </w:r>
    </w:p>
    <w:p>
      <w:r>
        <w:t>Many issues are temporary (internet outages, server maintenance). If your supervisor confirms there is a known issue, wait and try again later.</w:t>
      </w:r>
    </w:p>
    <w:p>
      <w:r>
        <w:t>---</w:t>
      </w:r>
    </w:p>
    <w:p>
      <w:pPr>
        <w:pStyle w:val="Heading2"/>
      </w:pPr>
      <w:r>
        <w:t>Quick Reference: Common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Quick 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Can't log 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password, check Caps Lock, clear cookies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won't 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internet, refresh the page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Counts didn't save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internet, re-enter counts, refresh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looks broken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Hard refresh (Ctrl+Shift+R or Cmd+Shift+R)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is slow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Close other tabs, refresh, check internet speed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Forgot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recovery key at "Forgot password?" link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 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 the message, try again, contact supervisor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Alert won't go away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Inventory is still low -- restock first</w:t>
            </w:r>
          </w:p>
        </w:tc>
      </w:tr>
    </w:tbl>
    <w:p/>
    <w:p>
      <w:r>
        <w:t>---</w:t>
      </w:r>
    </w:p>
    <w:p>
      <w:pPr>
        <w:pStyle w:val="Heading2"/>
      </w:pPr>
      <w:r>
        <w:t>Summary</w:t>
      </w:r>
    </w:p>
    <w:p>
      <w:r>
        <w:t>You now know how to handle:</w:t>
      </w:r>
    </w:p>
    <w:p>
      <w:pPr>
        <w:pStyle w:val="ListBullet"/>
      </w:pPr>
      <w:r>
        <w:t>Login problems (wrong password, browser issues)</w:t>
      </w:r>
    </w:p>
    <w:p>
      <w:pPr>
        <w:pStyle w:val="ListBullet"/>
      </w:pPr>
      <w:r>
        <w:t>Count saving failures (connection issues)</w:t>
      </w:r>
    </w:p>
    <w:p>
      <w:pPr>
        <w:pStyle w:val="ListBullet"/>
      </w:pPr>
      <w:r>
        <w:t>Page display problems (cache and refresh)</w:t>
      </w:r>
    </w:p>
    <w:p>
      <w:pPr>
        <w:pStyle w:val="ListBullet"/>
      </w:pPr>
      <w:r>
        <w:t>Common error messages</w:t>
      </w:r>
    </w:p>
    <w:p>
      <w:pPr>
        <w:pStyle w:val="ListBullet"/>
      </w:pPr>
      <w:r>
        <w:t>App performance issues</w:t>
      </w:r>
    </w:p>
    <w:p>
      <w:pPr>
        <w:pStyle w:val="ListBullet"/>
      </w:pPr>
      <w:r>
        <w:t>Password recovery using a recovery key</w:t>
      </w:r>
    </w:p>
    <w:p>
      <w:pPr>
        <w:pStyle w:val="ListBullet"/>
      </w:pPr>
      <w:r>
        <w:t>How to get help when nothing else works</w:t>
      </w:r>
    </w:p>
    <w:p>
      <w:r>
        <w:t xml:space="preserve">For a quick at-a-glance reference of daily tasks, see the </w:t>
      </w:r>
      <w:r>
        <w:rPr>
          <w:b/>
        </w:rPr>
        <w:t>Quick Reference Card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Troubleshooting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