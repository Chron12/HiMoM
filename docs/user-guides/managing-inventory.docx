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Managing Inventory</w:t>
      </w:r>
    </w:p>
    <w:p>
      <w:pPr>
        <w:jc w:val="center"/>
      </w:pPr>
      <w:r>
        <w:rPr>
          <w:color w:val="666666"/>
          <w:sz w:val="32"/>
        </w:rPr>
        <w:t>Inventory Tracking Guide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Managing Inventory Guide</w:t>
      </w:r>
    </w:p>
    <w:p>
      <w:r>
        <w:t>This guide covers how to check and update inventory in PreRollTracker. Inventory includes paper/cone supplies (for rolling), finished goods (completed METRC packages), and wholesale holds (orders reserved for wholesale customers).</w:t>
      </w:r>
    </w:p>
    <w:p>
      <w:r>
        <w:t>---</w:t>
      </w:r>
    </w:p>
    <w:p>
      <w:pPr>
        <w:pStyle w:val="Heading2"/>
      </w:pPr>
      <w:r>
        <w:t>Checking Paper and Cone Inventory Levels</w:t>
      </w:r>
    </w:p>
    <w:p>
      <w:r>
        <w:t>Paper and cone inventory tracks how many rolling papers or cones you have for each pre-roll size. This is important so you do not run out of supplies in the middle of a batch.</w:t>
      </w:r>
    </w:p>
    <w:p>
      <w:pPr>
        <w:pStyle w:val="Heading3"/>
      </w:pPr>
      <w:r>
        <w:t>Getting to the Paper Inventory Page</w:t>
      </w:r>
    </w:p>
    <w:p>
      <w:pPr>
        <w:pStyle w:val="ListNumber"/>
      </w:pPr>
      <w:r>
        <w:t xml:space="preserve">From the </w:t>
      </w:r>
      <w:r>
        <w:rPr>
          <w:b/>
        </w:rPr>
        <w:t>Production Dashboard</w:t>
      </w:r>
      <w:r>
        <w:t xml:space="preserve">, click the </w:t>
      </w:r>
      <w:r>
        <w:rPr>
          <w:b/>
        </w:rPr>
        <w:t>Paper Inventory</w:t>
      </w:r>
      <w:r>
        <w:t xml:space="preserve"> button in the navigation bar. On a phone, tap the </w:t>
      </w:r>
      <w:r>
        <w:rPr>
          <w:b/>
        </w:rPr>
        <w:t>menu button</w:t>
      </w:r>
      <w:r>
        <w:t xml:space="preserve"> (three horizontal lines) and then tap </w:t>
      </w:r>
      <w:r>
        <w:rPr>
          <w:b/>
        </w:rPr>
        <w:t>Paper Inventory</w:t>
      </w:r>
      <w:r>
        <w:t>.</w:t>
      </w:r>
    </w:p>
    <w:p>
      <w:r>
        <w:rPr>
          <w:b/>
        </w:rPr>
        <w:t>What You'll See:</w:t>
      </w:r>
      <w:r>
        <w:t xml:space="preserve"> A page titled "Paper Inventory" showing inventory levels for each pre-roll size.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01661" cy="6400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-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1661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Paper Inventory page showing current levels for all three sizes</w:t>
      </w:r>
    </w:p>
    <w:p>
      <w:pPr>
        <w:pStyle w:val="Heading3"/>
      </w:pPr>
      <w:r>
        <w:t>Understanding the Inventory Display</w:t>
      </w:r>
    </w:p>
    <w:p>
      <w:r>
        <w:t>For each pre-roll size (0.5g, 0.7g, and 1.0g), you will see:</w:t>
      </w:r>
    </w:p>
    <w:p>
      <w:pPr>
        <w:pStyle w:val="ListBullet"/>
      </w:pPr>
      <w:r>
        <w:rPr>
          <w:b/>
        </w:rPr>
        <w:t>Boxes</w:t>
      </w:r>
      <w:r>
        <w:t xml:space="preserve"> -- How many full, unopened boxes of papers/cones you have in stock.</w:t>
      </w:r>
    </w:p>
    <w:p>
      <w:pPr>
        <w:pStyle w:val="ListBullet"/>
      </w:pPr>
      <w:r>
        <w:rPr>
          <w:b/>
        </w:rPr>
        <w:t>Individual Papers</w:t>
      </w:r>
      <w:r>
        <w:t xml:space="preserve"> -- Any loose papers beyond full boxes (for example, if you opened a box and used some).</w:t>
      </w:r>
    </w:p>
    <w:p>
      <w:pPr>
        <w:pStyle w:val="ListBullet"/>
      </w:pPr>
      <w:r>
        <w:rPr>
          <w:b/>
        </w:rPr>
        <w:t>Total Papers</w:t>
      </w:r>
      <w:r>
        <w:t xml:space="preserve"> -- The combined total. This is calculated automatically: (Boxes x Papers Per Box) + Individual Papers.</w:t>
      </w:r>
    </w:p>
    <w:p>
      <w:pPr>
        <w:pStyle w:val="ListBullet"/>
      </w:pPr>
      <w:r>
        <w:rPr>
          <w:b/>
        </w:rPr>
        <w:t>Days Remaining</w:t>
      </w:r>
      <w:r>
        <w:t xml:space="preserve"> -- An estimate of how many days the current supply will last, based on how fast you have been using them.</w:t>
      </w:r>
    </w:p>
    <w:p>
      <w:pPr>
        <w:pStyle w:val="ListBullet"/>
      </w:pPr>
      <w:r>
        <w:rPr>
          <w:b/>
        </w:rPr>
        <w:t>Low Stock Warning</w:t>
      </w:r>
      <w:r>
        <w:t xml:space="preserve"> -- If the supply is below the alert threshold, you will see a warning indicator.</w:t>
      </w:r>
    </w:p>
    <w:p>
      <w:pPr>
        <w:pStyle w:val="Heading3"/>
      </w:pPr>
      <w:r>
        <w:t>Papers Per Box by Size</w:t>
      </w:r>
    </w:p>
    <w:p>
      <w:r>
        <w:t>The system knows how many papers come in each box: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Size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Papers Per Box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0.5g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1,000 papers per box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0.7g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900 papers per box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1.0g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1,000 papers per box</w:t>
            </w:r>
          </w:p>
        </w:tc>
      </w:tr>
    </w:tbl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01661" cy="6400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-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1661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inventory card for one size showing boxes, individual papers, total, and days remaining</w:t>
      </w:r>
    </w:p>
    <w:p>
      <w:pPr>
        <w:pStyle w:val="Heading3"/>
      </w:pPr>
      <w:r>
        <w:t>If Something Goes Wrong</w:t>
      </w:r>
    </w:p>
    <w:p>
      <w:pPr>
        <w:pStyle w:val="ListBullet"/>
      </w:pPr>
      <w:r>
        <w:rPr>
          <w:b/>
        </w:rPr>
        <w:t>The numbers look outdated</w:t>
      </w:r>
      <w:r>
        <w:t xml:space="preserve"> -- Refresh the page to see the latest data. Someone else may have updated the inventory since you last checked.</w:t>
      </w:r>
    </w:p>
    <w:p>
      <w:pPr>
        <w:pStyle w:val="ListBullet"/>
      </w:pPr>
      <w:r>
        <w:rPr>
          <w:b/>
        </w:rPr>
        <w:t>"Days Remaining" shows a strange number</w:t>
      </w:r>
      <w:r>
        <w:t xml:space="preserve"> -- This estimate is based on recent usage patterns. If production has been unusual lately (very fast or very slow), the estimate may be off.</w:t>
      </w:r>
    </w:p>
    <w:p>
      <w:r>
        <w:t>---</w:t>
      </w:r>
    </w:p>
    <w:p>
      <w:pPr>
        <w:pStyle w:val="Heading2"/>
      </w:pPr>
      <w:r>
        <w:t>Updating Inventory Counts (Boxes and Individual Papers)</w:t>
      </w:r>
    </w:p>
    <w:p>
      <w:r>
        <w:t>When new supplies arrive or when you do a physical count, you need to update the inventory numbers in the system.</w:t>
      </w:r>
    </w:p>
    <w:p>
      <w:pPr>
        <w:pStyle w:val="Heading3"/>
      </w:pPr>
      <w:r>
        <w:t>Updating Inventory from the Paper Inventory Page</w:t>
      </w:r>
    </w:p>
    <w:p>
      <w:pPr>
        <w:pStyle w:val="ListNumber"/>
      </w:pPr>
      <w:r>
        <w:t xml:space="preserve">Go to the </w:t>
      </w:r>
      <w:r>
        <w:rPr>
          <w:b/>
        </w:rPr>
        <w:t>Paper Inventory</w:t>
      </w:r>
      <w:r>
        <w:t xml:space="preserve"> page.</w:t>
      </w:r>
    </w:p>
    <w:p>
      <w:pPr>
        <w:pStyle w:val="ListNumber"/>
      </w:pPr>
      <w:r>
        <w:t>Find the size you want to update (0.5g, 0.7g, or 1.0g).</w:t>
      </w:r>
    </w:p>
    <w:p>
      <w:pPr>
        <w:pStyle w:val="ListNumber"/>
      </w:pPr>
      <w:r>
        <w:t xml:space="preserve">Look for the input fields for </w:t>
      </w:r>
      <w:r>
        <w:rPr>
          <w:b/>
        </w:rPr>
        <w:t>Boxes</w:t>
      </w:r>
      <w:r>
        <w:t xml:space="preserve"> and </w:t>
      </w:r>
      <w:r>
        <w:rPr>
          <w:b/>
        </w:rPr>
        <w:t>Individual Papers</w:t>
      </w:r>
      <w:r>
        <w:t>.</w:t>
      </w:r>
    </w:p>
    <w:p>
      <w:pPr>
        <w:pStyle w:val="ListNumber"/>
      </w:pPr>
      <w:r>
        <w:t xml:space="preserve">Change the </w:t>
      </w:r>
      <w:r>
        <w:rPr>
          <w:b/>
        </w:rPr>
        <w:t>Boxes</w:t>
      </w:r>
      <w:r>
        <w:t xml:space="preserve"> number to the current number of full, unopened boxes you have on the shelf. Count them physically -- do not guess.</w:t>
      </w:r>
    </w:p>
    <w:p>
      <w:pPr>
        <w:pStyle w:val="ListNumber"/>
      </w:pPr>
      <w:r>
        <w:t xml:space="preserve">Change the </w:t>
      </w:r>
      <w:r>
        <w:rPr>
          <w:b/>
        </w:rPr>
        <w:t>Individual Papers</w:t>
      </w:r>
      <w:r>
        <w:t xml:space="preserve"> number to the count of any loose papers that are not part of a full box. If all papers are in full boxes, leave this at 0.</w:t>
      </w:r>
    </w:p>
    <w:p>
      <w:pPr>
        <w:pStyle w:val="ListNumber"/>
      </w:pPr>
      <w:r>
        <w:t xml:space="preserve">Click the </w:t>
      </w:r>
      <w:r>
        <w:rPr>
          <w:b/>
        </w:rPr>
        <w:t>Update</w:t>
      </w:r>
      <w:r>
        <w:t xml:space="preserve"> or </w:t>
      </w:r>
      <w:r>
        <w:rPr>
          <w:b/>
        </w:rPr>
        <w:t>Save</w:t>
      </w:r>
      <w:r>
        <w:t xml:space="preserve"> button.</w:t>
      </w:r>
    </w:p>
    <w:p>
      <w:r>
        <w:rPr>
          <w:b/>
        </w:rPr>
        <w:t>What You'll See:</w:t>
      </w:r>
      <w:r>
        <w:t xml:space="preserve"> The total papers count updates automatically. The "days remaining" estimate recalculates too.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01661" cy="6400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-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1661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inventory update fields for one size, showing the Boxes and Individual Papers input fields and the Save button</w:t>
      </w:r>
    </w:p>
    <w:p>
      <w:pPr>
        <w:pStyle w:val="Heading3"/>
      </w:pPr>
      <w:r>
        <w:t>Example</w:t>
      </w:r>
    </w:p>
    <w:p>
      <w:r>
        <w:t>You receive a shipment of 0.5g papers and now have:</w:t>
      </w:r>
    </w:p>
    <w:p>
      <w:pPr>
        <w:pStyle w:val="ListBullet"/>
      </w:pPr>
      <w:r>
        <w:t>12 full boxes (12 x 1,000 = 12,000 papers)</w:t>
      </w:r>
    </w:p>
    <w:p>
      <w:pPr>
        <w:pStyle w:val="ListBullet"/>
      </w:pPr>
      <w:r>
        <w:t>347 loose papers from a previously opened box</w:t>
      </w:r>
    </w:p>
    <w:p>
      <w:r>
        <w:t>You would enter:</w:t>
      </w:r>
    </w:p>
    <w:p>
      <w:pPr>
        <w:pStyle w:val="ListBullet"/>
      </w:pPr>
      <w:r>
        <w:rPr>
          <w:b/>
        </w:rPr>
        <w:t>Boxes:</w:t>
      </w:r>
      <w:r>
        <w:t xml:space="preserve"> 12</w:t>
      </w:r>
    </w:p>
    <w:p>
      <w:pPr>
        <w:pStyle w:val="ListBullet"/>
      </w:pPr>
      <w:r>
        <w:rPr>
          <w:b/>
        </w:rPr>
        <w:t>Individual Papers:</w:t>
      </w:r>
      <w:r>
        <w:t xml:space="preserve"> 347</w:t>
      </w:r>
    </w:p>
    <w:p>
      <w:pPr>
        <w:pStyle w:val="ListBullet"/>
      </w:pPr>
      <w:r>
        <w:rPr>
          <w:b/>
        </w:rPr>
        <w:t>Total Papers</w:t>
      </w:r>
      <w:r>
        <w:t xml:space="preserve"> (calculated automatically): 12,347</w:t>
      </w:r>
    </w:p>
    <w:p>
      <w:pPr>
        <w:pStyle w:val="Heading3"/>
      </w:pPr>
      <w:r>
        <w:t>Updating from the Admin Page</w:t>
      </w:r>
    </w:p>
    <w:p>
      <w:r>
        <w:t>Your supervisor can also update inventory from the admin inventory page, which provides additional settings and threshold controls.</w:t>
      </w:r>
    </w:p>
    <w:p>
      <w:pPr>
        <w:pStyle w:val="ListNumber"/>
      </w:pPr>
      <w:r>
        <w:t xml:space="preserve">Navigate to </w:t>
      </w:r>
      <w:r>
        <w:rPr>
          <w:b/>
        </w:rPr>
        <w:t>Paper Inventory</w:t>
      </w:r>
      <w:r>
        <w:t xml:space="preserve"> through the admin navigation.</w:t>
      </w:r>
    </w:p>
    <w:p>
      <w:pPr>
        <w:pStyle w:val="ListNumber"/>
      </w:pPr>
      <w:r>
        <w:t>Enter the new counts.</w:t>
      </w:r>
    </w:p>
    <w:p>
      <w:pPr>
        <w:pStyle w:val="ListNumber"/>
      </w:pPr>
      <w:r>
        <w:t xml:space="preserve">Optionally update the </w:t>
      </w:r>
      <w:r>
        <w:rPr>
          <w:b/>
        </w:rPr>
        <w:t>low stock threshold</w:t>
      </w:r>
      <w:r>
        <w:t xml:space="preserve"> (the number of papers at which a warning appears).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>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01661" cy="6400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-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1661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admin inventory page with threshold settings</w:t>
      </w:r>
    </w:p>
    <w:p>
      <w:pPr>
        <w:pStyle w:val="Heading3"/>
      </w:pPr>
      <w:r>
        <w:t>If Something Goes Wrong</w:t>
      </w:r>
    </w:p>
    <w:p>
      <w:pPr>
        <w:pStyle w:val="ListBullet"/>
      </w:pPr>
      <w:r>
        <w:rPr>
          <w:b/>
        </w:rPr>
        <w:t>I typed the wrong number</w:t>
      </w:r>
      <w:r>
        <w:t xml:space="preserve"> -- Simply type the correct number and click Save again. The system always uses the latest number you enter.</w:t>
      </w:r>
    </w:p>
    <w:p>
      <w:pPr>
        <w:pStyle w:val="ListBullet"/>
      </w:pPr>
      <w:r>
        <w:rPr>
          <w:b/>
        </w:rPr>
        <w:t>The inventory keeps going down even though I updated it</w:t>
      </w:r>
      <w:r>
        <w:t xml:space="preserve"> -- This is normal. As pre-rolls are produced and counts are updated, the system tracks paper usage and decreases inventory automatically. Your update just resets the starting count.</w:t>
      </w:r>
    </w:p>
    <w:p>
      <w:r>
        <w:t>---</w:t>
      </w:r>
    </w:p>
    <w:p>
      <w:pPr>
        <w:pStyle w:val="Heading2"/>
      </w:pPr>
      <w:r>
        <w:t>Understanding Low Stock Alerts and What to Do</w:t>
      </w:r>
    </w:p>
    <w:p>
      <w:r>
        <w:t>When paper or cone inventory drops below the alert threshold, the system warns you. These alerts appear in two places:</w:t>
      </w:r>
    </w:p>
    <w:p>
      <w:pPr>
        <w:pStyle w:val="Heading3"/>
      </w:pPr>
      <w:r>
        <w:t>Where You See Alerts</w:t>
      </w:r>
    </w:p>
    <w:p>
      <w:pPr>
        <w:pStyle w:val="ListNumber"/>
      </w:pPr>
      <w:r>
        <w:rPr>
          <w:b/>
        </w:rPr>
        <w:t>On the Production Dashboard</w:t>
      </w:r>
      <w:r>
        <w:t xml:space="preserve"> -- An orange banner appears at the top of the page listing which sizes are running low.</w:t>
      </w:r>
    </w:p>
    <w:p>
      <w:pPr>
        <w:pStyle w:val="ListNumber"/>
      </w:pPr>
      <w:r>
        <w:rPr>
          <w:b/>
        </w:rPr>
        <w:t>On the Paper Inventory page</w:t>
      </w:r>
      <w:r>
        <w:t xml:space="preserve"> -- Low stock items are highlighted with a warning indicator.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86411" cy="6400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411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orange low-stock alert banner on the Production Dashboard</w:t>
      </w:r>
    </w:p>
    <w:p>
      <w:pPr>
        <w:pStyle w:val="Heading3"/>
      </w:pPr>
      <w:r>
        <w:t>What to Do When You See a Low Stock Alert</w:t>
      </w:r>
    </w:p>
    <w:p>
      <w:pPr>
        <w:pStyle w:val="ListNumber"/>
      </w:pPr>
      <w:r>
        <w:rPr>
          <w:b/>
        </w:rPr>
        <w:t>Tell your supervisor immediately.</w:t>
      </w:r>
      <w:r>
        <w:t xml:space="preserve"> They need to know so supplies can be ordered before you run out.</w:t>
      </w:r>
    </w:p>
    <w:p>
      <w:pPr>
        <w:pStyle w:val="ListNumber"/>
      </w:pPr>
      <w:r>
        <w:rPr>
          <w:b/>
        </w:rPr>
        <w:t>Check the actual count.</w:t>
      </w:r>
      <w:r>
        <w:t xml:space="preserve"> Look at the Paper Inventory page to see exactly how many papers are left and how many days they are expected to last.</w:t>
      </w:r>
    </w:p>
    <w:p>
      <w:pPr>
        <w:pStyle w:val="ListNumber"/>
      </w:pPr>
      <w:r>
        <w:rPr>
          <w:b/>
        </w:rPr>
        <w:t>Do not ignore the alert.</w:t>
      </w:r>
      <w:r>
        <w:t xml:space="preserve"> Running out of papers means production has to stop, which is costly.</w:t>
      </w:r>
    </w:p>
    <w:p>
      <w:pPr>
        <w:pStyle w:val="Heading3"/>
      </w:pPr>
      <w:r>
        <w:t>Dismissing Alerts</w:t>
      </w:r>
    </w:p>
    <w:p>
      <w:r>
        <w:t>After you have reported the low stock to your supervisor:</w:t>
      </w:r>
    </w:p>
    <w:p>
      <w:pPr>
        <w:pStyle w:val="ListNumber"/>
      </w:pPr>
      <w:r>
        <w:t xml:space="preserve">On the </w:t>
      </w:r>
      <w:r>
        <w:rPr>
          <w:b/>
        </w:rPr>
        <w:t>Production Dashboard</w:t>
      </w:r>
      <w:r>
        <w:t xml:space="preserve">, you can dismiss individual alerts by clicking the </w:t>
      </w:r>
      <w:r>
        <w:rPr>
          <w:b/>
        </w:rPr>
        <w:t>X</w:t>
      </w:r>
      <w:r>
        <w:t xml:space="preserve"> or </w:t>
      </w:r>
      <w:r>
        <w:rPr>
          <w:b/>
        </w:rPr>
        <w:t>Dismiss</w:t>
      </w:r>
      <w:r>
        <w:t xml:space="preserve"> button next to each alert.</w:t>
      </w:r>
    </w:p>
    <w:p>
      <w:pPr>
        <w:pStyle w:val="ListNumber"/>
      </w:pPr>
      <w:r>
        <w:t xml:space="preserve">You can also click </w:t>
      </w:r>
      <w:r>
        <w:rPr>
          <w:b/>
        </w:rPr>
        <w:t>Dismiss All</w:t>
      </w:r>
      <w:r>
        <w:t xml:space="preserve"> to clear all inventory alerts at once.</w:t>
      </w:r>
    </w:p>
    <w:p>
      <w:pPr>
        <w:pStyle w:val="ListNumber"/>
      </w:pPr>
      <w:r>
        <w:t>Dismissing an alert just hides the message. If inventory is still low, the alert will come back the next time the system checks.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86411" cy="6400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411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dismiss button on an inventory alert</w:t>
      </w:r>
    </w:p>
    <w:p>
      <w:pPr>
        <w:pStyle w:val="Heading3"/>
      </w:pPr>
      <w:r>
        <w:t>If Something Goes Wrong</w:t>
      </w:r>
    </w:p>
    <w:p>
      <w:pPr>
        <w:pStyle w:val="ListBullet"/>
      </w:pPr>
      <w:r>
        <w:rPr>
          <w:b/>
        </w:rPr>
        <w:t>Alerts keep coming back after I dismiss them</w:t>
      </w:r>
      <w:r>
        <w:t xml:space="preserve"> -- This means inventory is still below the threshold. The alert will not go away permanently until inventory is restocked above the threshold level.</w:t>
      </w:r>
    </w:p>
    <w:p>
      <w:pPr>
        <w:pStyle w:val="ListBullet"/>
      </w:pPr>
      <w:r>
        <w:rPr>
          <w:b/>
        </w:rPr>
        <w:t>I don't see any alerts even though we are low</w:t>
      </w:r>
      <w:r>
        <w:t xml:space="preserve"> -- The alert thresholds may need to be adjusted. Ask your supervisor to check the threshold settings on the Paper Inventory page.</w:t>
      </w:r>
    </w:p>
    <w:p>
      <w:r>
        <w:t>---</w:t>
      </w:r>
    </w:p>
    <w:p>
      <w:pPr>
        <w:pStyle w:val="Heading2"/>
      </w:pPr>
      <w:r>
        <w:t>Working with Finished Goods (METRC Packages)</w:t>
      </w:r>
    </w:p>
    <w:p>
      <w:r>
        <w:t>Finished Goods are batches that have been completed, packaged, and assigned a METRC tracking number. METRC is the tracking system used by the state to track cannabis from production to sale.</w:t>
      </w:r>
    </w:p>
    <w:p>
      <w:pPr>
        <w:pStyle w:val="Heading3"/>
      </w:pPr>
      <w:r>
        <w:t>Getting to the Finished Goods Page</w:t>
      </w:r>
    </w:p>
    <w:p>
      <w:pPr>
        <w:pStyle w:val="ListNumber"/>
      </w:pPr>
      <w:r>
        <w:t xml:space="preserve">From the </w:t>
      </w:r>
      <w:r>
        <w:rPr>
          <w:b/>
        </w:rPr>
        <w:t>Production Dashboard</w:t>
      </w:r>
      <w:r>
        <w:t xml:space="preserve">, click the </w:t>
      </w:r>
      <w:r>
        <w:rPr>
          <w:b/>
        </w:rPr>
        <w:t>Finished Goods</w:t>
      </w:r>
      <w:r>
        <w:t xml:space="preserve"> button in the navigation bar. On a phone, tap the </w:t>
      </w:r>
      <w:r>
        <w:rPr>
          <w:b/>
        </w:rPr>
        <w:t>menu button</w:t>
      </w:r>
      <w:r>
        <w:t xml:space="preserve"> and then tap </w:t>
      </w:r>
      <w:r>
        <w:rPr>
          <w:b/>
        </w:rPr>
        <w:t>Finished Goods</w:t>
      </w:r>
      <w:r>
        <w:t>.</w:t>
      </w:r>
    </w:p>
    <w:p>
      <w:r>
        <w:rPr>
          <w:b/>
        </w:rPr>
        <w:t>What You'll See:</w:t>
      </w:r>
      <w:r>
        <w:t xml:space="preserve"> A page titled "Finished Goods" showing all completed packages with their METRC numbers, strain names, quantities, and status.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57234" cy="64007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ished-goo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7234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Finished Goods page showing a list of packages with METRC numbers and quantities</w:t>
      </w:r>
    </w:p>
    <w:p>
      <w:pPr>
        <w:pStyle w:val="Heading3"/>
      </w:pPr>
      <w:r>
        <w:t>Understanding the Finished Goods Display</w:t>
      </w:r>
    </w:p>
    <w:p>
      <w:r>
        <w:t>Each finished goods package shows:</w:t>
      </w:r>
    </w:p>
    <w:p>
      <w:pPr>
        <w:pStyle w:val="ListBullet"/>
      </w:pPr>
      <w:r>
        <w:rPr>
          <w:b/>
        </w:rPr>
        <w:t>METRC Number</w:t>
      </w:r>
      <w:r>
        <w:t xml:space="preserve"> -- The official tracking number assigned by the METRC system. This is a long number or code.</w:t>
      </w:r>
    </w:p>
    <w:p>
      <w:pPr>
        <w:pStyle w:val="ListBullet"/>
      </w:pPr>
      <w:r>
        <w:rPr>
          <w:b/>
        </w:rPr>
        <w:t>Strain</w:t>
      </w:r>
      <w:r>
        <w:t xml:space="preserve"> -- The name of the strain.</w:t>
      </w:r>
    </w:p>
    <w:p>
      <w:pPr>
        <w:pStyle w:val="ListBullet"/>
      </w:pPr>
      <w:r>
        <w:rPr>
          <w:b/>
        </w:rPr>
        <w:t>SKU Breakdown</w:t>
      </w:r>
      <w:r>
        <w:t xml:space="preserve"> -- How many pre-rolls of each size and package type are in this METRC package.</w:t>
      </w:r>
    </w:p>
    <w:p>
      <w:pPr>
        <w:pStyle w:val="ListBullet"/>
      </w:pPr>
      <w:r>
        <w:rPr>
          <w:b/>
        </w:rPr>
        <w:t>Status</w:t>
      </w:r>
      <w:r>
        <w:t xml:space="preserve"> -- Whether the package is active (has units available), depleted (all units sold or reserved), or archived.</w:t>
      </w:r>
    </w:p>
    <w:p>
      <w:pPr>
        <w:pStyle w:val="ListBullet"/>
      </w:pPr>
      <w:r>
        <w:rPr>
          <w:b/>
        </w:rPr>
        <w:t>Wholesale Holds</w:t>
      </w:r>
      <w:r>
        <w:t xml:space="preserve"> -- If any units from this package have been reserved for wholesale orders, they show up here.</w:t>
      </w:r>
    </w:p>
    <w:p>
      <w:pPr>
        <w:pStyle w:val="Heading3"/>
      </w:pPr>
      <w:r>
        <w:t>Searching Finished Goods</w:t>
      </w:r>
    </w:p>
    <w:p>
      <w:r>
        <w:t>The Finished Goods page has a search bar:</w:t>
      </w:r>
    </w:p>
    <w:p>
      <w:pPr>
        <w:pStyle w:val="ListNumber"/>
      </w:pPr>
      <w:r>
        <w:t xml:space="preserve">Tap or click the </w:t>
      </w:r>
      <w:r>
        <w:rPr>
          <w:b/>
        </w:rPr>
        <w:t>Search</w:t>
      </w:r>
      <w:r>
        <w:t xml:space="preserve"> bar at the top of the page.</w:t>
      </w:r>
    </w:p>
    <w:p>
      <w:pPr>
        <w:pStyle w:val="ListNumber"/>
      </w:pPr>
      <w:r>
        <w:t>Type a METRC number or strain name.</w:t>
      </w:r>
    </w:p>
    <w:p>
      <w:pPr>
        <w:pStyle w:val="ListNumber"/>
      </w:pPr>
      <w:r>
        <w:t>The list filters to show only matching packages.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57234" cy="64007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ished-goo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7234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search bar on the Finished Goods page with a search result</w:t>
      </w:r>
    </w:p>
    <w:p>
      <w:pPr>
        <w:pStyle w:val="Heading3"/>
      </w:pPr>
      <w:r>
        <w:t>Viewing Package Details</w:t>
      </w:r>
    </w:p>
    <w:p>
      <w:r>
        <w:t>Click or tap any package to see its full details, including:</w:t>
      </w:r>
    </w:p>
    <w:p>
      <w:pPr>
        <w:pStyle w:val="ListBullet"/>
      </w:pPr>
      <w:r>
        <w:t>Complete METRC tracking information</w:t>
      </w:r>
    </w:p>
    <w:p>
      <w:pPr>
        <w:pStyle w:val="ListBullet"/>
      </w:pPr>
      <w:r>
        <w:t>SKU breakdown by size (0.5g, 0.7g, 1.0g)</w:t>
      </w:r>
    </w:p>
    <w:p>
      <w:pPr>
        <w:pStyle w:val="ListBullet"/>
      </w:pPr>
      <w:r>
        <w:t>Package types (singles, 6-packs, 12-packs)</w:t>
      </w:r>
    </w:p>
    <w:p>
      <w:pPr>
        <w:pStyle w:val="ListBullet"/>
      </w:pPr>
      <w:r>
        <w:t>Current available units</w:t>
      </w:r>
    </w:p>
    <w:p>
      <w:pPr>
        <w:pStyle w:val="ListBullet"/>
      </w:pPr>
      <w:r>
        <w:t>Wholesale holds applied to this package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57234" cy="64007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ished-goo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7234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detail view of a single finished goods package</w:t>
      </w:r>
    </w:p>
    <w:p>
      <w:pPr>
        <w:pStyle w:val="Heading3"/>
      </w:pPr>
      <w:r>
        <w:t>If Something Goes Wrong</w:t>
      </w:r>
    </w:p>
    <w:p>
      <w:pPr>
        <w:pStyle w:val="ListBullet"/>
      </w:pPr>
      <w:r>
        <w:rPr>
          <w:b/>
        </w:rPr>
        <w:t>A package is missing</w:t>
      </w:r>
      <w:r>
        <w:t xml:space="preserve"> -- Check if you have the "Include Archived" filter turned on. Depleted packages may be hidden by default.</w:t>
      </w:r>
    </w:p>
    <w:p>
      <w:pPr>
        <w:pStyle w:val="ListBullet"/>
      </w:pPr>
      <w:r>
        <w:rPr>
          <w:b/>
        </w:rPr>
        <w:t>The counts don't match what I expect</w:t>
      </w:r>
      <w:r>
        <w:t xml:space="preserve"> -- Wholesale holds reduce the available quantity. Check the wholesale holds section to see if units have been reserved.</w:t>
      </w:r>
    </w:p>
    <w:p>
      <w:r>
        <w:t>---</w:t>
      </w:r>
    </w:p>
    <w:p>
      <w:pPr>
        <w:pStyle w:val="Heading2"/>
      </w:pPr>
      <w:r>
        <w:t>Understanding SKU Breakdowns</w:t>
      </w:r>
    </w:p>
    <w:p>
      <w:r>
        <w:t>SKU stands for "Stock Keeping Unit" -- it is the specific product type that is sold. In PreRollTracker, SKUs break down by:</w:t>
      </w:r>
    </w:p>
    <w:p>
      <w:pPr>
        <w:pStyle w:val="ListBullet"/>
      </w:pPr>
      <w:r>
        <w:rPr>
          <w:b/>
        </w:rPr>
        <w:t>Pre-roll size</w:t>
      </w:r>
      <w:r>
        <w:t xml:space="preserve"> -- 0.5g, 0.7g, or 1.0g</w:t>
      </w:r>
    </w:p>
    <w:p>
      <w:pPr>
        <w:pStyle w:val="ListBullet"/>
      </w:pPr>
      <w:r>
        <w:rPr>
          <w:b/>
        </w:rPr>
        <w:t>Package type</w:t>
      </w:r>
      <w:r>
        <w:t xml:space="preserve"> -- Singles (individual tubes), 6-packs, or 12-packs</w:t>
      </w:r>
    </w:p>
    <w:p>
      <w:pPr>
        <w:pStyle w:val="Heading3"/>
      </w:pPr>
      <w:r>
        <w:t>How to Read a SKU Breakdown</w:t>
      </w:r>
    </w:p>
    <w:p>
      <w:r>
        <w:t>On the Finished Goods page, each METRC package shows its SKU breakdown. For example: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SKU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Quantity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0.5g Singles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 units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0.5g 6-Packs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packs (180 pre-rolls)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1.0g Singles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150 units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1.0g 12-Packs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 packs (120 pre-rolls)</w:t>
            </w:r>
          </w:p>
        </w:tc>
      </w:tr>
    </w:tbl>
    <w:p/>
    <w:p>
      <w:r>
        <w:t>The breakdown shows you exactly how the pre-rolls from each batch were packaged and are available for sale.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57234" cy="64007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ished-goo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7234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 SKU breakdown table for a finished goods package</w:t>
      </w:r>
    </w:p>
    <w:p>
      <w:pPr>
        <w:pStyle w:val="Heading3"/>
      </w:pPr>
      <w:r>
        <w:t>Packaging Breakdown on Batches</w:t>
      </w:r>
    </w:p>
    <w:p>
      <w:r>
        <w:t xml:space="preserve">During the </w:t>
      </w:r>
      <w:r>
        <w:rPr>
          <w:b/>
        </w:rPr>
        <w:t>Bagging</w:t>
      </w:r>
      <w:r>
        <w:t xml:space="preserve"> stage, your supervisor tracks how pre-rolls are being packaged. The batch detail shows:</w:t>
      </w:r>
    </w:p>
    <w:p>
      <w:pPr>
        <w:pStyle w:val="ListBullet"/>
      </w:pPr>
      <w:r>
        <w:rPr>
          <w:b/>
        </w:rPr>
        <w:t>Singles</w:t>
      </w:r>
      <w:r>
        <w:t xml:space="preserve"> -- Individual pre-rolls in tubes</w:t>
      </w:r>
    </w:p>
    <w:p>
      <w:pPr>
        <w:pStyle w:val="ListBullet"/>
      </w:pPr>
      <w:r>
        <w:rPr>
          <w:b/>
        </w:rPr>
        <w:t>6-Packs</w:t>
      </w:r>
      <w:r>
        <w:t xml:space="preserve"> -- Packs of 6 pre-rolls</w:t>
      </w:r>
    </w:p>
    <w:p>
      <w:pPr>
        <w:pStyle w:val="ListBullet"/>
      </w:pPr>
      <w:r>
        <w:rPr>
          <w:b/>
        </w:rPr>
        <w:t>12-Packs</w:t>
      </w:r>
      <w:r>
        <w:t xml:space="preserve"> -- Packs of 12 pre-rolls</w:t>
      </w:r>
    </w:p>
    <w:p>
      <w:pPr>
        <w:pStyle w:val="ListBullet"/>
      </w:pPr>
      <w:r>
        <w:rPr>
          <w:b/>
        </w:rPr>
        <w:t>Loose/Tupperware</w:t>
      </w:r>
      <w:r>
        <w:t xml:space="preserve"> -- Pre-rolls set aside for flexible packaging later</w:t>
      </w:r>
    </w:p>
    <w:p>
      <w:r>
        <w:t>This packaging data flows into the finished goods SKU breakdown once the batch is completed and a METRC package is created.</w:t>
      </w:r>
    </w:p>
    <w:p>
      <w:pPr>
        <w:pStyle w:val="Heading3"/>
      </w:pPr>
      <w:r>
        <w:t>If Something Goes Wrong</w:t>
      </w:r>
    </w:p>
    <w:p>
      <w:pPr>
        <w:pStyle w:val="ListBullet"/>
      </w:pPr>
      <w:r>
        <w:rPr>
          <w:b/>
        </w:rPr>
        <w:t>The SKU numbers don't add up to the total</w:t>
      </w:r>
      <w:r>
        <w:t xml:space="preserve"> -- This can happen if some pre-rolls are still loose (in tupperware) and have not been assigned to a specific package type yet.</w:t>
      </w:r>
    </w:p>
    <w:p>
      <w:r>
        <w:t>---</w:t>
      </w:r>
    </w:p>
    <w:p>
      <w:pPr>
        <w:pStyle w:val="Heading2"/>
      </w:pPr>
      <w:r>
        <w:t>Using the Wholesale Holds Feature</w:t>
      </w:r>
    </w:p>
    <w:p>
      <w:r>
        <w:t>Wholesale holds allow you to reserve units from finished goods packages for specific wholesale customers or orders before they are shipped.</w:t>
      </w:r>
    </w:p>
    <w:p>
      <w:pPr>
        <w:pStyle w:val="Heading3"/>
      </w:pPr>
      <w:r>
        <w:t>Getting to the Wholesale Page</w:t>
      </w:r>
    </w:p>
    <w:p>
      <w:pPr>
        <w:pStyle w:val="ListNumber"/>
      </w:pPr>
      <w:r>
        <w:t xml:space="preserve">From the </w:t>
      </w:r>
      <w:r>
        <w:rPr>
          <w:b/>
        </w:rPr>
        <w:t>Production Dashboard</w:t>
      </w:r>
      <w:r>
        <w:t xml:space="preserve">, click the </w:t>
      </w:r>
      <w:r>
        <w:rPr>
          <w:b/>
        </w:rPr>
        <w:t>Wholesale</w:t>
      </w:r>
      <w:r>
        <w:t xml:space="preserve"> button in the navigation bar. On a phone, tap the </w:t>
      </w:r>
      <w:r>
        <w:rPr>
          <w:b/>
        </w:rPr>
        <w:t>menu button</w:t>
      </w:r>
      <w:r>
        <w:t xml:space="preserve"> and then tap </w:t>
      </w:r>
      <w:r>
        <w:rPr>
          <w:b/>
        </w:rPr>
        <w:t>Wholesale</w:t>
      </w:r>
      <w:r>
        <w:t>.</w:t>
      </w:r>
    </w:p>
    <w:p>
      <w:r>
        <w:rPr>
          <w:b/>
        </w:rPr>
        <w:t>What You'll See:</w:t>
      </w:r>
      <w:r>
        <w:t xml:space="preserve"> A page showing all available strains with their current inventory and any existing holds.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779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olesa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Wholesale page showing available strains and inventory levels</w:t>
      </w:r>
    </w:p>
    <w:p>
      <w:pPr>
        <w:pStyle w:val="Heading3"/>
      </w:pPr>
      <w:r>
        <w:t>Creating a Wholesale Hold</w:t>
      </w:r>
    </w:p>
    <w:p>
      <w:pPr>
        <w:pStyle w:val="ListNumber"/>
      </w:pPr>
      <w:r>
        <w:t xml:space="preserve">On the </w:t>
      </w:r>
      <w:r>
        <w:rPr>
          <w:b/>
        </w:rPr>
        <w:t>Wholesale</w:t>
      </w:r>
      <w:r>
        <w:t xml:space="preserve"> page, find the strain and package you want to reserve units from.</w:t>
      </w:r>
    </w:p>
    <w:p>
      <w:pPr>
        <w:pStyle w:val="ListNumber"/>
      </w:pPr>
      <w:r>
        <w:t xml:space="preserve">Click the </w:t>
      </w:r>
      <w:r>
        <w:rPr>
          <w:b/>
        </w:rPr>
        <w:t>Hold</w:t>
      </w:r>
      <w:r>
        <w:t xml:space="preserve"> or </w:t>
      </w:r>
      <w:r>
        <w:rPr>
          <w:b/>
        </w:rPr>
        <w:t>Reserve</w:t>
      </w:r>
      <w:r>
        <w:t xml:space="preserve"> button for that product.</w:t>
      </w:r>
    </w:p>
    <w:p>
      <w:pPr>
        <w:pStyle w:val="ListNumber"/>
      </w:pPr>
      <w:r>
        <w:t>In the form that appears:</w:t>
      </w:r>
    </w:p>
    <w:p>
      <w:pPr>
        <w:pStyle w:val="ListBullet"/>
      </w:pPr>
      <w:r>
        <w:t xml:space="preserve">Select the </w:t>
      </w:r>
      <w:r>
        <w:rPr>
          <w:b/>
        </w:rPr>
        <w:t>METRC number</w:t>
      </w:r>
      <w:r>
        <w:t xml:space="preserve"> (the specific package to hold from).</w:t>
      </w:r>
    </w:p>
    <w:p>
      <w:pPr>
        <w:pStyle w:val="ListBullet"/>
      </w:pPr>
      <w:r>
        <w:t xml:space="preserve">Select the </w:t>
      </w:r>
      <w:r>
        <w:rPr>
          <w:b/>
        </w:rPr>
        <w:t>SKU</w:t>
      </w:r>
      <w:r>
        <w:t xml:space="preserve"> (which size and package type to hold).</w:t>
      </w:r>
    </w:p>
    <w:p>
      <w:pPr>
        <w:pStyle w:val="ListBullet"/>
      </w:pPr>
      <w:r>
        <w:t xml:space="preserve">Enter the </w:t>
      </w:r>
      <w:r>
        <w:rPr>
          <w:b/>
        </w:rPr>
        <w:t>Quantity</w:t>
      </w:r>
      <w:r>
        <w:t xml:space="preserve"> -- how many units to reserve.</w:t>
      </w:r>
    </w:p>
    <w:p>
      <w:pPr>
        <w:pStyle w:val="ListBullet"/>
      </w:pPr>
      <w:r>
        <w:t xml:space="preserve">Add </w:t>
      </w:r>
      <w:r>
        <w:rPr>
          <w:b/>
        </w:rPr>
        <w:t>Notes</w:t>
      </w:r>
      <w:r>
        <w:t xml:space="preserve"> if needed (for example, the customer name or order number).</w:t>
      </w:r>
    </w:p>
    <w:p>
      <w:pPr>
        <w:pStyle w:val="ListNumber"/>
      </w:pPr>
      <w:r>
        <w:t xml:space="preserve">Click </w:t>
      </w:r>
      <w:r>
        <w:rPr>
          <w:b/>
        </w:rPr>
        <w:t>Create Hold</w:t>
      </w:r>
      <w:r>
        <w:t xml:space="preserve"> or </w:t>
      </w:r>
      <w:r>
        <w:rPr>
          <w:b/>
        </w:rPr>
        <w:t>Reserve</w:t>
      </w:r>
      <w:r>
        <w:t>.</w:t>
      </w:r>
    </w:p>
    <w:p>
      <w:r>
        <w:rPr>
          <w:b/>
        </w:rPr>
        <w:t>What You'll See:</w:t>
      </w:r>
      <w:r>
        <w:t xml:space="preserve"> The hold appears in the list with a hold ID. The available quantity for that SKU decreases by the amount held.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779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olesa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create hold form showing METRC number, SKU, quantity, and notes fields</w:t>
      </w:r>
    </w:p>
    <w:p>
      <w:pPr>
        <w:pStyle w:val="Heading3"/>
      </w:pPr>
      <w:r>
        <w:t>Viewing and Managing Holds</w:t>
      </w:r>
    </w:p>
    <w:p>
      <w:r>
        <w:t>All active holds are visible on the Wholesale page:</w:t>
      </w:r>
    </w:p>
    <w:p>
      <w:pPr>
        <w:pStyle w:val="ListBullet"/>
      </w:pPr>
      <w:r>
        <w:t>Each hold shows the METRC number, SKU, quantity, and any notes.</w:t>
      </w:r>
    </w:p>
    <w:p>
      <w:pPr>
        <w:pStyle w:val="ListBullet"/>
      </w:pPr>
      <w:r>
        <w:t xml:space="preserve">The </w:t>
      </w:r>
      <w:r>
        <w:rPr>
          <w:b/>
        </w:rPr>
        <w:t>available</w:t>
      </w:r>
      <w:r>
        <w:t xml:space="preserve"> quantity shown for each SKU already accounts for all active holds.</w:t>
      </w:r>
    </w:p>
    <w:p>
      <w:pPr>
        <w:pStyle w:val="Heading3"/>
      </w:pPr>
      <w:r>
        <w:t>Releasing a Hold</w:t>
      </w:r>
    </w:p>
    <w:p>
      <w:r>
        <w:t>When a wholesale order is shipped or cancelled, you need to release the hold:</w:t>
      </w:r>
    </w:p>
    <w:p>
      <w:pPr>
        <w:pStyle w:val="ListNumber"/>
      </w:pPr>
      <w:r>
        <w:t xml:space="preserve">Find the hold on the </w:t>
      </w:r>
      <w:r>
        <w:rPr>
          <w:b/>
        </w:rPr>
        <w:t>Wholesale</w:t>
      </w:r>
      <w:r>
        <w:t xml:space="preserve"> page.</w:t>
      </w:r>
    </w:p>
    <w:p>
      <w:pPr>
        <w:pStyle w:val="ListNumber"/>
      </w:pPr>
      <w:r>
        <w:t xml:space="preserve">Click the </w:t>
      </w:r>
      <w:r>
        <w:rPr>
          <w:b/>
        </w:rPr>
        <w:t>Release</w:t>
      </w:r>
      <w:r>
        <w:t xml:space="preserve"> or </w:t>
      </w:r>
      <w:r>
        <w:rPr>
          <w:b/>
        </w:rPr>
        <w:t>Delete</w:t>
      </w:r>
      <w:r>
        <w:t xml:space="preserve"> button next to the hold.</w:t>
      </w:r>
    </w:p>
    <w:p>
      <w:pPr>
        <w:pStyle w:val="ListNumber"/>
      </w:pPr>
      <w:r>
        <w:t>Confirm that you want to release the hold.</w:t>
      </w:r>
    </w:p>
    <w:p>
      <w:r>
        <w:rPr>
          <w:b/>
        </w:rPr>
        <w:t>What You'll See:</w:t>
      </w:r>
      <w:r>
        <w:t xml:space="preserve"> The hold is removed and the available quantity goes back up.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779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olesa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The release/delete button next to a wholesale hold</w:t>
      </w:r>
    </w:p>
    <w:p>
      <w:pPr>
        <w:pStyle w:val="Heading3"/>
      </w:pPr>
      <w:r>
        <w:t>If Something Goes Wrong</w:t>
      </w:r>
    </w:p>
    <w:p>
      <w:pPr>
        <w:pStyle w:val="ListBullet"/>
      </w:pPr>
      <w:r>
        <w:rPr>
          <w:b/>
        </w:rPr>
        <w:t>"Only X units available"</w:t>
      </w:r>
      <w:r>
        <w:t xml:space="preserve"> -- You are trying to hold more units than are currently available. Check if other holds already exist for the same SKU.</w:t>
      </w:r>
    </w:p>
    <w:p>
      <w:pPr>
        <w:pStyle w:val="ListBullet"/>
      </w:pPr>
      <w:r>
        <w:rPr>
          <w:b/>
        </w:rPr>
        <w:t>I released the wrong hold</w:t>
      </w:r>
      <w:r>
        <w:t xml:space="preserve"> -- Contact your supervisor. They may be able to recreate the hold.</w:t>
      </w:r>
    </w:p>
    <w:p>
      <w:pPr>
        <w:pStyle w:val="ListBullet"/>
      </w:pPr>
      <w:r>
        <w:rPr>
          <w:b/>
        </w:rPr>
        <w:t>The quantities look wrong</w:t>
      </w:r>
      <w:r>
        <w:t xml:space="preserve"> -- Make sure you are looking at the correct METRC package and SKU. Different packages of the same strain may have different available quantities.</w:t>
      </w:r>
    </w:p>
    <w:p>
      <w:r>
        <w:t>---</w:t>
      </w:r>
    </w:p>
    <w:p>
      <w:pPr>
        <w:pStyle w:val="Heading2"/>
      </w:pPr>
      <w:r>
        <w:t>Summary</w:t>
      </w:r>
    </w:p>
    <w:p>
      <w:r>
        <w:t>You now know how to:</w:t>
      </w:r>
    </w:p>
    <w:p>
      <w:pPr>
        <w:pStyle w:val="ListBullet"/>
      </w:pPr>
      <w:r>
        <w:t>Check paper and cone inventory levels</w:t>
      </w:r>
    </w:p>
    <w:p>
      <w:pPr>
        <w:pStyle w:val="ListBullet"/>
      </w:pPr>
      <w:r>
        <w:t>Update inventory counts when supplies arrive</w:t>
      </w:r>
    </w:p>
    <w:p>
      <w:pPr>
        <w:pStyle w:val="ListBullet"/>
      </w:pPr>
      <w:r>
        <w:t>Understand and respond to low stock alerts</w:t>
      </w:r>
    </w:p>
    <w:p>
      <w:pPr>
        <w:pStyle w:val="ListBullet"/>
      </w:pPr>
      <w:r>
        <w:t>View and search finished goods METRC packages</w:t>
      </w:r>
    </w:p>
    <w:p>
      <w:pPr>
        <w:pStyle w:val="ListBullet"/>
      </w:pPr>
      <w:r>
        <w:t>Read SKU breakdowns</w:t>
      </w:r>
    </w:p>
    <w:p>
      <w:pPr>
        <w:pStyle w:val="ListBullet"/>
      </w:pPr>
      <w:r>
        <w:t>Create and release wholesale holds</w:t>
      </w:r>
    </w:p>
    <w:p>
      <w:r>
        <w:t xml:space="preserve">For help with common problems, see the </w:t>
      </w:r>
      <w:r>
        <w:rPr>
          <w:b/>
        </w:rPr>
        <w:t>Troubleshooting Guide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Managing Inventory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