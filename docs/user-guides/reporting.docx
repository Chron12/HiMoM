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5676"/>
          <w:sz w:val="72"/>
        </w:rPr>
        <w:t>Reporting and Statistics Guide</w:t>
      </w:r>
    </w:p>
    <w:p>
      <w:pPr>
        <w:jc w:val="center"/>
      </w:pPr>
      <w:r>
        <w:rPr>
          <w:color w:val="666666"/>
          <w:sz w:val="32"/>
        </w:rPr>
        <w:t>PreRollTracker User Guide</w:t>
      </w:r>
    </w:p>
    <w:p>
      <w:pPr>
        <w:spacing w:before="480"/>
        <w:jc w:val="center"/>
      </w:pPr>
      <w:r>
        <w:rPr>
          <w:color w:val="999999"/>
          <w:sz w:val="24"/>
        </w:rPr>
        <w:t>Generated: February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</w:instrText>
      </w:r>
      <w:r>
        <w:fldChar w:fldCharType="separate"/>
      </w:r>
      <w:r>
        <w:rPr>
          <w:i/>
          <w:color w:val="999999"/>
        </w:rPr>
        <w:t>[Right-click and select "Update Field" to generate Table of Contents]</w:t>
      </w:r>
      <w:r>
        <w:fldChar w:fldCharType="end"/>
      </w:r>
    </w:p>
    <w:p>
      <w:r>
        <w:br w:type="page"/>
      </w:r>
    </w:p>
    <w:p>
      <w:pPr>
        <w:pStyle w:val="Heading1"/>
      </w:pPr>
      <w:r>
        <w:t>Reporting and Statistics Guide</w:t>
      </w:r>
    </w:p>
    <w:p>
      <w:r>
        <w:t>This guide explains how to read reports, view statistics, and understand the production data in PreRollTracker. You do not need to create reports yourself -- the system generates them for you. You just need to know where to look and what the numbers mean.</w:t>
      </w:r>
    </w:p>
    <w:p>
      <w:r>
        <w:t>---</w:t>
      </w:r>
    </w:p>
    <w:p>
      <w:pPr>
        <w:pStyle w:val="Heading2"/>
      </w:pPr>
      <w:r>
        <w:t>Reading the Stats Page (Charts and Numbers)</w:t>
      </w:r>
    </w:p>
    <w:p>
      <w:r>
        <w:t>The Stats page (also called Analytics) shows a visual overview of your production over time. It includes charts, graphs, and summary numbers.</w:t>
      </w:r>
    </w:p>
    <w:p>
      <w:pPr>
        <w:pStyle w:val="Heading3"/>
      </w:pPr>
      <w:r>
        <w:t>Getting to the Stats Page</w:t>
      </w:r>
    </w:p>
    <w:p>
      <w:pPr>
        <w:pStyle w:val="ListNumber"/>
      </w:pPr>
      <w:r>
        <w:t xml:space="preserve">From the </w:t>
      </w:r>
      <w:r>
        <w:rPr>
          <w:b/>
        </w:rPr>
        <w:t>Production Dashboard</w:t>
      </w:r>
      <w:r>
        <w:t xml:space="preserve">, look for the </w:t>
      </w:r>
      <w:r>
        <w:rPr>
          <w:b/>
        </w:rPr>
        <w:t>Analytics</w:t>
      </w:r>
      <w:r>
        <w:t xml:space="preserve"> button in the navigation bar at the top. On a phone, tap the </w:t>
      </w:r>
      <w:r>
        <w:rPr>
          <w:b/>
        </w:rPr>
        <w:t>menu button</w:t>
      </w:r>
      <w:r>
        <w:t xml:space="preserve"> (three horizontal lines) in the top-left corner and then tap </w:t>
      </w:r>
      <w:r>
        <w:rPr>
          <w:b/>
        </w:rPr>
        <w:t>Analytics</w:t>
      </w:r>
      <w:r>
        <w:t>.</w:t>
      </w:r>
    </w:p>
    <w:p>
      <w:pPr>
        <w:pStyle w:val="ListNumber"/>
      </w:pPr>
      <w:r>
        <w:t xml:space="preserve">Click or tap </w:t>
      </w:r>
      <w:r>
        <w:rPr>
          <w:b/>
        </w:rPr>
        <w:t>Analytics</w:t>
      </w:r>
      <w:r>
        <w:t>.</w:t>
      </w:r>
    </w:p>
    <w:p>
      <w:r>
        <w:rPr>
          <w:b/>
        </w:rPr>
        <w:t>What You'll See:</w:t>
      </w:r>
      <w:r>
        <w:t xml:space="preserve"> A page with a large title "Analytics" and several sections of charts and numbers below it.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The full Analytics/Stats page showing the header and overview section</w:t>
      </w:r>
    </w:p>
    <w:p>
      <w:pPr>
        <w:pStyle w:val="Heading3"/>
      </w:pPr>
      <w:r>
        <w:t>Understanding the Overview Section</w:t>
      </w:r>
    </w:p>
    <w:p>
      <w:r>
        <w:t>At the top of the Stats page, you will see summary cards with key numbers:</w:t>
      </w:r>
    </w:p>
    <w:p>
      <w:pPr>
        <w:pStyle w:val="ListBullet"/>
      </w:pPr>
      <w:r>
        <w:rPr>
          <w:b/>
        </w:rPr>
        <w:t>Total Batches Completed</w:t>
      </w:r>
      <w:r>
        <w:t xml:space="preserve"> -- The total number of batches that have been fully processed and archived.</w:t>
      </w:r>
    </w:p>
    <w:p>
      <w:pPr>
        <w:pStyle w:val="ListBullet"/>
      </w:pPr>
      <w:r>
        <w:rPr>
          <w:b/>
        </w:rPr>
        <w:t>Total Pre-Rolls Produced</w:t>
      </w:r>
      <w:r>
        <w:t xml:space="preserve"> -- The grand total of all pre-rolls ever made, across all batches and all sizes.</w:t>
      </w:r>
    </w:p>
    <w:p>
      <w:pPr>
        <w:pStyle w:val="ListBullet"/>
      </w:pPr>
      <w:r>
        <w:rPr>
          <w:b/>
        </w:rPr>
        <w:t>Average Production Rate</w:t>
      </w:r>
      <w:r>
        <w:t xml:space="preserve"> -- The typical number of pre-rolls made per hour, averaged across all batches.</w:t>
      </w:r>
    </w:p>
    <w:p>
      <w:pPr>
        <w:pStyle w:val="ListBullet"/>
      </w:pPr>
      <w:r>
        <w:rPr>
          <w:b/>
        </w:rPr>
        <w:t>Active Batches</w:t>
      </w:r>
      <w:r>
        <w:t xml:space="preserve"> -- How many batches are currently being worked on right now.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The summary cards at the top of the Stats page showing total batches, total pre-rolls, and average rate</w:t>
      </w:r>
    </w:p>
    <w:p>
      <w:pPr>
        <w:pStyle w:val="Heading3"/>
      </w:pPr>
      <w:r>
        <w:t>Understanding the Charts</w:t>
      </w:r>
    </w:p>
    <w:p>
      <w:r>
        <w:t>The Stats page includes several charts:</w:t>
      </w:r>
    </w:p>
    <w:p>
      <w:pPr>
        <w:pStyle w:val="Heading4"/>
      </w:pPr>
      <w:r>
        <w:t>Production Over Time</w:t>
      </w:r>
    </w:p>
    <w:p>
      <w:r>
        <w:t>This chart shows how many pre-rolls were produced each day, week, or month. The horizontal axis (left to right) shows time. The vertical axis (bottom to top) shows the number of pre-rolls.</w:t>
      </w:r>
    </w:p>
    <w:p>
      <w:pPr>
        <w:pStyle w:val="ListBullet"/>
      </w:pPr>
      <w:r>
        <w:rPr>
          <w:b/>
        </w:rPr>
        <w:t>Higher bars or points</w:t>
      </w:r>
      <w:r>
        <w:t xml:space="preserve"> mean more production during that time period.</w:t>
      </w:r>
    </w:p>
    <w:p>
      <w:pPr>
        <w:pStyle w:val="ListBullet"/>
      </w:pPr>
      <w:r>
        <w:rPr>
          <w:b/>
        </w:rPr>
        <w:t>Dips</w:t>
      </w:r>
      <w:r>
        <w:t xml:space="preserve"> mean less production -- possibly due to fewer batches, days off, or slower work.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The production over time chart showing daily or weekly output</w:t>
      </w:r>
    </w:p>
    <w:p>
      <w:pPr>
        <w:pStyle w:val="Heading4"/>
      </w:pPr>
      <w:r>
        <w:t>Production by Size</w:t>
      </w:r>
    </w:p>
    <w:p>
      <w:r>
        <w:t>This chart breaks down production by pre-roll size (0.5g, 0.7g, 1.0g). It helps you see which sizes are made most often.</w:t>
      </w:r>
    </w:p>
    <w:p>
      <w:pPr>
        <w:pStyle w:val="ListBullet"/>
      </w:pPr>
      <w:r>
        <w:t>Green typically represents 0.5g</w:t>
      </w:r>
    </w:p>
    <w:p>
      <w:pPr>
        <w:pStyle w:val="ListBullet"/>
      </w:pPr>
      <w:r>
        <w:t>Blue typically represents 0.7g</w:t>
      </w:r>
    </w:p>
    <w:p>
      <w:pPr>
        <w:pStyle w:val="ListBullet"/>
      </w:pPr>
      <w:r>
        <w:t>Orange typically represents 1.0g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The production by size chart or breakdown</w:t>
      </w:r>
    </w:p>
    <w:p>
      <w:pPr>
        <w:pStyle w:val="Heading4"/>
      </w:pPr>
      <w:r>
        <w:t>Production Rate Trends</w:t>
      </w:r>
    </w:p>
    <w:p>
      <w:r>
        <w:t>This chart shows how production speed (pre-rolls per hour) has changed over time. A rising trend means production is getting faster.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The production rate trend chart</w:t>
      </w:r>
    </w:p>
    <w:p>
      <w:pPr>
        <w:pStyle w:val="Heading3"/>
      </w:pPr>
      <w:r>
        <w:t>Navigating the Stats Page</w:t>
      </w:r>
    </w:p>
    <w:p>
      <w:r>
        <w:t>The Stats page may have buttons or tabs to switch between different views or time periods. Look for:</w:t>
      </w:r>
    </w:p>
    <w:p>
      <w:pPr>
        <w:pStyle w:val="ListBullet"/>
      </w:pPr>
      <w:r>
        <w:rPr>
          <w:b/>
        </w:rPr>
        <w:t>Time period selectors</w:t>
      </w:r>
      <w:r>
        <w:t xml:space="preserve"> -- Let you view data for the last week, month, or all time.</w:t>
      </w:r>
    </w:p>
    <w:p>
      <w:pPr>
        <w:pStyle w:val="ListBullet"/>
      </w:pPr>
      <w:r>
        <w:rPr>
          <w:b/>
        </w:rPr>
        <w:t>Size filters</w:t>
      </w:r>
      <w:r>
        <w:t xml:space="preserve"> -- Let you focus on just one pre-roll size.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The time period selector or filter buttons on the Stats page</w:t>
      </w:r>
    </w:p>
    <w:p>
      <w:pPr>
        <w:pStyle w:val="Heading3"/>
      </w:pPr>
      <w:r>
        <w:t>If Something Goes Wrong</w:t>
      </w:r>
    </w:p>
    <w:p>
      <w:pPr>
        <w:pStyle w:val="ListBullet"/>
      </w:pPr>
      <w:r>
        <w:rPr>
          <w:b/>
        </w:rPr>
        <w:t>The charts are empty</w:t>
      </w:r>
      <w:r>
        <w:t xml:space="preserve"> -- This usually means no batches have been completed yet, or the data has not been processed. If you have completed batches and still see empty charts, try refreshing the page.</w:t>
      </w:r>
    </w:p>
    <w:p>
      <w:pPr>
        <w:pStyle w:val="ListBullet"/>
      </w:pPr>
      <w:r>
        <w:rPr>
          <w:b/>
        </w:rPr>
        <w:t>The numbers don't look right</w:t>
      </w:r>
      <w:r>
        <w:t xml:space="preserve"> -- Check that all batches have had their counts updated correctly. Missing or incorrect counts will throw off the statistics.</w:t>
      </w:r>
    </w:p>
    <w:p>
      <w:r>
        <w:t>---</w:t>
      </w:r>
    </w:p>
    <w:p>
      <w:pPr>
        <w:pStyle w:val="Heading2"/>
      </w:pPr>
      <w:r>
        <w:t>Understanding Production Rate Calculations</w:t>
      </w:r>
    </w:p>
    <w:p>
      <w:r>
        <w:t>The production rate tells you how many pre-rolls are made per hour. Here is how the system calculates it:</w:t>
      </w:r>
    </w:p>
    <w:p>
      <w:pPr>
        <w:pStyle w:val="Heading3"/>
      </w:pPr>
      <w:r>
        <w:t>How It Works</w:t>
      </w:r>
    </w:p>
    <w:p>
      <w:pPr>
        <w:pStyle w:val="ListNumber"/>
      </w:pPr>
      <w:r>
        <w:t xml:space="preserve">The system records when a batch enters the </w:t>
      </w:r>
      <w:r>
        <w:rPr>
          <w:b/>
        </w:rPr>
        <w:t>"In progress"</w:t>
      </w:r>
      <w:r>
        <w:t xml:space="preserve"> stage. This starts the timer.</w:t>
      </w:r>
    </w:p>
    <w:p>
      <w:pPr>
        <w:pStyle w:val="ListNumber"/>
      </w:pPr>
      <w:r>
        <w:t>As you update counts, the system tracks how many pre-rolls exist at each time point.</w:t>
      </w:r>
    </w:p>
    <w:p>
      <w:pPr>
        <w:pStyle w:val="ListNumber"/>
      </w:pPr>
      <w:r>
        <w:t xml:space="preserve">The rate is calculated as: </w:t>
      </w:r>
      <w:r>
        <w:rPr>
          <w:b/>
        </w:rPr>
        <w:t>Total Pre-Rolls / Total Work Hours = Pre-Rolls Per Hour</w:t>
      </w:r>
    </w:p>
    <w:p>
      <w:pPr>
        <w:pStyle w:val="ListNumber"/>
      </w:pPr>
      <w:r>
        <w:t>If the batch was paused (moved back to "Ground" and then returned to "In progress"), only the actual work time is counted. Break time is excluded.</w:t>
      </w:r>
    </w:p>
    <w:p>
      <w:pPr>
        <w:pStyle w:val="Heading3"/>
      </w:pPr>
      <w:r>
        <w:t>Example</w:t>
      </w:r>
    </w:p>
    <w:p>
      <w:pPr>
        <w:pStyle w:val="ListBullet"/>
      </w:pPr>
      <w:r>
        <w:t>You started rolling at 8:00 AM.</w:t>
      </w:r>
    </w:p>
    <w:p>
      <w:pPr>
        <w:pStyle w:val="ListBullet"/>
      </w:pPr>
      <w:r>
        <w:t>By 12:00 PM (4 hours later) you had made 480 pre-rolls.</w:t>
      </w:r>
    </w:p>
    <w:p>
      <w:pPr>
        <w:pStyle w:val="ListBullet"/>
      </w:pPr>
      <w:r>
        <w:t xml:space="preserve">Your production rate = 480 / 4 = </w:t>
      </w:r>
      <w:r>
        <w:rPr>
          <w:b/>
        </w:rPr>
        <w:t>120 pre-rolls per hour</w:t>
      </w:r>
      <w:r>
        <w:t>.</w:t>
      </w:r>
    </w:p>
    <w:p>
      <w:pPr>
        <w:pStyle w:val="Heading3"/>
      </w:pPr>
      <w:r>
        <w:t>Rate Metrics Explained</w:t>
      </w:r>
    </w:p>
    <w:p>
      <w:r>
        <w:t>On the Edit Batch page, you may see several rate numbers: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**Current Rate**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Your speed right now, based on the most recent counts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**Average Rate**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Your average speed across the entire batch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**Best Rate**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fastest rate you achieved at any point during the batch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**Smoothed Rate**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rate that filters out short-term fluctuations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**Trend**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Whether your rate is "increasing," "decreasing," or "stable"</w:t>
            </w:r>
          </w:p>
        </w:tc>
      </w:tr>
    </w:tbl>
    <w:p/>
    <w:p>
      <w:pPr>
        <w:pStyle w:val="Heading3"/>
      </w:pPr>
      <w:r>
        <w:t>If Something Goes Wrong</w:t>
      </w:r>
    </w:p>
    <w:p>
      <w:pPr>
        <w:pStyle w:val="ListBullet"/>
      </w:pPr>
      <w:r>
        <w:rPr>
          <w:b/>
        </w:rPr>
        <w:t>The rate says "N/A" or nothing</w:t>
      </w:r>
      <w:r>
        <w:t xml:space="preserve"> -- The batch must be at least in the "In progress" stage with some pre-rolls counted and some time elapsed.</w:t>
      </w:r>
    </w:p>
    <w:p>
      <w:pPr>
        <w:pStyle w:val="ListBullet"/>
      </w:pPr>
      <w:r>
        <w:rPr>
          <w:b/>
        </w:rPr>
        <w:t>The rate seems unrealistically high</w:t>
      </w:r>
      <w:r>
        <w:t xml:space="preserve"> -- This can happen if a large count was entered in a very short time (for example, if you forgot to update counts for several hours and then entered a big number all at once). The rate will average out over time.</w:t>
      </w:r>
    </w:p>
    <w:p>
      <w:r>
        <w:t>---</w:t>
      </w:r>
    </w:p>
    <w:p>
      <w:pPr>
        <w:pStyle w:val="Heading2"/>
      </w:pPr>
      <w:r>
        <w:t>Viewing the Archive of Completed Batches</w:t>
      </w:r>
    </w:p>
    <w:p>
      <w:r>
        <w:t>The Archive stores all batches that have been completed (moved to "Done" stage) and archived. This is your historical record.</w:t>
      </w:r>
    </w:p>
    <w:p>
      <w:pPr>
        <w:pStyle w:val="Heading3"/>
      </w:pPr>
      <w:r>
        <w:t>Getting to the Archive</w:t>
      </w:r>
    </w:p>
    <w:p>
      <w:pPr>
        <w:pStyle w:val="ListNumber"/>
      </w:pPr>
      <w:r>
        <w:t xml:space="preserve">From the </w:t>
      </w:r>
      <w:r>
        <w:rPr>
          <w:b/>
        </w:rPr>
        <w:t>Production Dashboard</w:t>
      </w:r>
      <w:r>
        <w:t xml:space="preserve">, click the </w:t>
      </w:r>
      <w:r>
        <w:rPr>
          <w:b/>
        </w:rPr>
        <w:t>Archive</w:t>
      </w:r>
      <w:r>
        <w:t xml:space="preserve"> button in the navigation bar. On a phone, tap the </w:t>
      </w:r>
      <w:r>
        <w:rPr>
          <w:b/>
        </w:rPr>
        <w:t>menu button</w:t>
      </w:r>
      <w:r>
        <w:t xml:space="preserve"> and then tap </w:t>
      </w:r>
      <w:r>
        <w:rPr>
          <w:b/>
        </w:rPr>
        <w:t>Archive</w:t>
      </w:r>
      <w:r>
        <w:t>.</w:t>
      </w:r>
    </w:p>
    <w:p>
      <w:r>
        <w:rPr>
          <w:b/>
        </w:rPr>
        <w:t>What You'll See:</w:t>
      </w:r>
      <w:r>
        <w:t xml:space="preserve"> A page listing all archived batches, with their strain name, production counts, dates, and other details.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The Archive page showing a list of completed batches with their details</w:t>
      </w:r>
    </w:p>
    <w:p>
      <w:pPr>
        <w:pStyle w:val="Heading3"/>
      </w:pPr>
      <w:r>
        <w:t>What You Can See in the Archive</w:t>
      </w:r>
    </w:p>
    <w:p>
      <w:r>
        <w:t>For each archived batch, the Archive shows:</w:t>
      </w:r>
    </w:p>
    <w:p>
      <w:pPr>
        <w:pStyle w:val="ListBullet"/>
      </w:pPr>
      <w:r>
        <w:rPr>
          <w:b/>
        </w:rPr>
        <w:t>Strain name</w:t>
      </w:r>
      <w:r>
        <w:t xml:space="preserve"> and basic details</w:t>
      </w:r>
    </w:p>
    <w:p>
      <w:pPr>
        <w:pStyle w:val="ListBullet"/>
      </w:pPr>
      <w:r>
        <w:rPr>
          <w:b/>
        </w:rPr>
        <w:t>Total pre-rolls produced</w:t>
      </w:r>
      <w:r>
        <w:t xml:space="preserve"> by size (0.5g, 0.7g, 1.0g)</w:t>
      </w:r>
    </w:p>
    <w:p>
      <w:pPr>
        <w:pStyle w:val="ListBullet"/>
      </w:pPr>
      <w:r>
        <w:rPr>
          <w:b/>
        </w:rPr>
        <w:t>Production dates</w:t>
      </w:r>
      <w:r>
        <w:t xml:space="preserve"> (when the batch started and finished)</w:t>
      </w:r>
    </w:p>
    <w:p>
      <w:pPr>
        <w:pStyle w:val="ListBullet"/>
      </w:pPr>
      <w:r>
        <w:rPr>
          <w:b/>
        </w:rPr>
        <w:t>Production duration</w:t>
      </w:r>
      <w:r>
        <w:t xml:space="preserve"> (how long the batch took)</w:t>
      </w:r>
    </w:p>
    <w:p>
      <w:pPr>
        <w:pStyle w:val="ListBullet"/>
      </w:pPr>
      <w:r>
        <w:rPr>
          <w:b/>
        </w:rPr>
        <w:t>THC percentage</w:t>
      </w:r>
      <w:r>
        <w:t xml:space="preserve"> and other strain information</w:t>
      </w:r>
    </w:p>
    <w:p>
      <w:pPr>
        <w:pStyle w:val="ListBullet"/>
      </w:pPr>
      <w:r>
        <w:rPr>
          <w:b/>
        </w:rPr>
        <w:t>Centrifuge settings</w:t>
      </w:r>
      <w:r>
        <w:t xml:space="preserve"> that were used</w:t>
      </w:r>
    </w:p>
    <w:p>
      <w:pPr>
        <w:pStyle w:val="ListBullet"/>
      </w:pPr>
      <w:r>
        <w:rPr>
          <w:b/>
        </w:rPr>
        <w:t>Yield percentages</w:t>
      </w:r>
      <w:r>
        <w:t xml:space="preserve"> from weight checks</w:t>
      </w:r>
    </w:p>
    <w:p>
      <w:pPr>
        <w:pStyle w:val="Heading3"/>
      </w:pPr>
      <w:r>
        <w:t>Searching and Filtering the Archive</w:t>
      </w:r>
    </w:p>
    <w:p>
      <w:r>
        <w:t>The Archive page may have a search bar or filter options:</w:t>
      </w:r>
    </w:p>
    <w:p>
      <w:pPr>
        <w:pStyle w:val="ListBullet"/>
      </w:pPr>
      <w:r>
        <w:rPr>
          <w:b/>
        </w:rPr>
        <w:t>Search</w:t>
      </w:r>
      <w:r>
        <w:t xml:space="preserve"> -- Type a strain name to find specific batches.</w:t>
      </w:r>
    </w:p>
    <w:p>
      <w:pPr>
        <w:pStyle w:val="ListBullet"/>
      </w:pPr>
      <w:r>
        <w:rPr>
          <w:b/>
        </w:rPr>
        <w:t>Sort</w:t>
      </w:r>
      <w:r>
        <w:t xml:space="preserve"> -- Click column headers to sort by strain name, date, or count.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The search bar or filter options on the Archive page</w:t>
      </w:r>
    </w:p>
    <w:p>
      <w:pPr>
        <w:pStyle w:val="Heading3"/>
      </w:pPr>
      <w:r>
        <w:t>If Something Goes Wrong</w:t>
      </w:r>
    </w:p>
    <w:p>
      <w:pPr>
        <w:pStyle w:val="ListBullet"/>
      </w:pPr>
      <w:r>
        <w:rPr>
          <w:b/>
        </w:rPr>
        <w:t>A batch is missing from the Archive</w:t>
      </w:r>
      <w:r>
        <w:t xml:space="preserve"> -- The batch must be at the "Done" stage and then archived to appear here. If it is still on the main dashboard, it has not been archived yet.</w:t>
      </w:r>
    </w:p>
    <w:p>
      <w:pPr>
        <w:pStyle w:val="ListBullet"/>
      </w:pPr>
      <w:r>
        <w:rPr>
          <w:b/>
        </w:rPr>
        <w:t>The Archive is empty</w:t>
      </w:r>
      <w:r>
        <w:t xml:space="preserve"> -- No batches have been completed and archived yet.</w:t>
      </w:r>
    </w:p>
    <w:p>
      <w:r>
        <w:t>---</w:t>
      </w:r>
    </w:p>
    <w:p>
      <w:pPr>
        <w:pStyle w:val="Heading2"/>
      </w:pPr>
      <w:r>
        <w:t>Checking Your Achievements</w:t>
      </w:r>
    </w:p>
    <w:p>
      <w:r>
        <w:t>The Achievements page is a fun feature that recognizes production milestones and accomplishments.</w:t>
      </w:r>
    </w:p>
    <w:p>
      <w:pPr>
        <w:pStyle w:val="Heading3"/>
      </w:pPr>
      <w:r>
        <w:t>Getting to Achievements</w:t>
      </w:r>
    </w:p>
    <w:p>
      <w:pPr>
        <w:pStyle w:val="ListNumber"/>
      </w:pPr>
      <w:r>
        <w:t xml:space="preserve">From any page, navigate to the </w:t>
      </w:r>
      <w:r>
        <w:rPr>
          <w:b/>
        </w:rPr>
        <w:t>Achievements</w:t>
      </w:r>
      <w:r>
        <w:t xml:space="preserve"> page. You may find it in the navigation bar or the mobile menu. Look for a button or link labeled </w:t>
      </w:r>
      <w:r>
        <w:rPr>
          <w:b/>
        </w:rPr>
        <w:t>Achievements</w:t>
      </w:r>
      <w:r>
        <w:t>.</w:t>
      </w:r>
    </w:p>
    <w:p>
      <w:r>
        <w:rPr>
          <w:b/>
        </w:rPr>
        <w:t>What You'll See:</w:t>
      </w:r>
      <w:r>
        <w:t xml:space="preserve"> A gallery of achievement badges organized by category. Some badges will be lit up (unlocked) and others will be dimmed (not yet earned).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The Achievements page showing unlocked and locked achievement badges</w:t>
      </w:r>
    </w:p>
    <w:p>
      <w:pPr>
        <w:pStyle w:val="Heading3"/>
      </w:pPr>
      <w:r>
        <w:t>Achievement Categories</w:t>
      </w:r>
    </w:p>
    <w:p>
      <w:r>
        <w:t>Achievements are grouped by how significant they are:</w:t>
      </w:r>
    </w:p>
    <w:p>
      <w:pPr>
        <w:pStyle w:val="ListBullet"/>
      </w:pPr>
      <w:r>
        <w:rPr>
          <w:b/>
        </w:rPr>
        <w:t>Apprentice tier (brown)</w:t>
      </w:r>
      <w:r>
        <w:t xml:space="preserve"> -- Entry-level achievements for getting started.</w:t>
      </w:r>
    </w:p>
    <w:p>
      <w:pPr>
        <w:pStyle w:val="ListBullet"/>
      </w:pPr>
      <w:r>
        <w:rPr>
          <w:b/>
        </w:rPr>
        <w:t>Professional tier (gray)</w:t>
      </w:r>
      <w:r>
        <w:t xml:space="preserve"> -- Mid-level achievements for consistent production.</w:t>
      </w:r>
    </w:p>
    <w:p>
      <w:pPr>
        <w:pStyle w:val="ListBullet"/>
      </w:pPr>
      <w:r>
        <w:rPr>
          <w:b/>
        </w:rPr>
        <w:t>Legend tier (gold)</w:t>
      </w:r>
      <w:r>
        <w:t xml:space="preserve"> -- Top-level achievements for outstanding production.</w:t>
      </w:r>
    </w:p>
    <w:p>
      <w:r>
        <w:t>Each achievement also has a rarity level:</w:t>
      </w:r>
    </w:p>
    <w:p>
      <w:pPr>
        <w:pStyle w:val="ListBullet"/>
      </w:pPr>
      <w:r>
        <w:rPr>
          <w:b/>
        </w:rPr>
        <w:t>Common (gray)</w:t>
      </w:r>
      <w:r>
        <w:t xml:space="preserve"> -- Earned by most workers over time.</w:t>
      </w:r>
    </w:p>
    <w:p>
      <w:pPr>
        <w:pStyle w:val="ListBullet"/>
      </w:pPr>
      <w:r>
        <w:rPr>
          <w:b/>
        </w:rPr>
        <w:t>Rare (blue)</w:t>
      </w:r>
      <w:r>
        <w:t xml:space="preserve"> -- Takes notable effort to earn.</w:t>
      </w:r>
    </w:p>
    <w:p>
      <w:pPr>
        <w:pStyle w:val="ListBullet"/>
      </w:pPr>
      <w:r>
        <w:rPr>
          <w:b/>
        </w:rPr>
        <w:t>Epic (purple)</w:t>
      </w:r>
      <w:r>
        <w:t xml:space="preserve"> -- Impressive milestones that few achieve quickly.</w:t>
      </w:r>
    </w:p>
    <w:p>
      <w:pPr>
        <w:pStyle w:val="ListBullet"/>
      </w:pPr>
      <w:r>
        <w:rPr>
          <w:b/>
        </w:rPr>
        <w:t>Legendary (gold)</w:t>
      </w:r>
      <w:r>
        <w:t xml:space="preserve"> -- Extraordinary accomplishments.</w:t>
      </w:r>
    </w:p>
    <w:p>
      <w:pPr>
        <w:pStyle w:val="Heading3"/>
      </w:pPr>
      <w:r>
        <w:t>Examples of Achievements</w:t>
      </w:r>
    </w:p>
    <w:p>
      <w:pPr>
        <w:pStyle w:val="ListBullet"/>
      </w:pPr>
      <w:r>
        <w:t>Producing your first 1,000 pre-rolls</w:t>
      </w:r>
    </w:p>
    <w:p>
      <w:pPr>
        <w:pStyle w:val="ListBullet"/>
      </w:pPr>
      <w:r>
        <w:t>Completing a certain number of batches</w:t>
      </w:r>
    </w:p>
    <w:p>
      <w:pPr>
        <w:pStyle w:val="ListBullet"/>
      </w:pPr>
      <w:r>
        <w:t>Maintaining a high production rate over time</w:t>
      </w:r>
    </w:p>
    <w:p>
      <w:pPr>
        <w:pStyle w:val="ListBullet"/>
      </w:pPr>
      <w:r>
        <w:t>Rolling multiple sizes in a single batch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A close-up of one or two achievement badges showing their name, description, and rarity</w:t>
      </w:r>
    </w:p>
    <w:p>
      <w:pPr>
        <w:pStyle w:val="Heading3"/>
      </w:pPr>
      <w:r>
        <w:t>If Something Goes Wrong</w:t>
      </w:r>
    </w:p>
    <w:p>
      <w:pPr>
        <w:pStyle w:val="ListBullet"/>
      </w:pPr>
      <w:r>
        <w:rPr>
          <w:b/>
        </w:rPr>
        <w:t>Achievements are not updating</w:t>
      </w:r>
      <w:r>
        <w:t xml:space="preserve"> -- Achievements are calculated based on completed batch data. Make sure batches are being properly recorded and archived.</w:t>
      </w:r>
    </w:p>
    <w:p>
      <w:pPr>
        <w:pStyle w:val="ListBullet"/>
      </w:pPr>
      <w:r>
        <w:rPr>
          <w:b/>
        </w:rPr>
        <w:t>All achievements are locked</w:t>
      </w:r>
      <w:r>
        <w:t xml:space="preserve"> -- You may need to complete and archive more batches for achievements to unlock.</w:t>
      </w:r>
    </w:p>
    <w:p>
      <w:r>
        <w:t>---</w:t>
      </w:r>
    </w:p>
    <w:p>
      <w:pPr>
        <w:pStyle w:val="Heading2"/>
      </w:pPr>
      <w:r>
        <w:t>Understanding the Production Overview</w:t>
      </w:r>
    </w:p>
    <w:p>
      <w:r>
        <w:t>The Production Dashboard itself serves as a real-time production overview. Here is how to read it effectively for reporting purposes:</w:t>
      </w:r>
    </w:p>
    <w:p>
      <w:pPr>
        <w:pStyle w:val="Heading3"/>
      </w:pPr>
      <w:r>
        <w:t>Quick Status Check</w:t>
      </w:r>
    </w:p>
    <w:p>
      <w:r>
        <w:t>From the dashboard, you can quickly see:</w:t>
      </w:r>
    </w:p>
    <w:p>
      <w:pPr>
        <w:pStyle w:val="ListBullet"/>
      </w:pPr>
      <w:r>
        <w:rPr>
          <w:b/>
        </w:rPr>
        <w:t>How many batches are active</w:t>
      </w:r>
      <w:r>
        <w:t xml:space="preserve"> -- Count the rows or cards on the dashboard.</w:t>
      </w:r>
    </w:p>
    <w:p>
      <w:pPr>
        <w:pStyle w:val="ListBullet"/>
      </w:pPr>
      <w:r>
        <w:rPr>
          <w:b/>
        </w:rPr>
        <w:t>Which stage each batch is in</w:t>
      </w:r>
      <w:r>
        <w:t xml:space="preserve"> -- Look at the colored stage badges.</w:t>
      </w:r>
    </w:p>
    <w:p>
      <w:pPr>
        <w:pStyle w:val="ListBullet"/>
      </w:pPr>
      <w:r>
        <w:rPr>
          <w:b/>
        </w:rPr>
        <w:t>Total pre-rolls in progress</w:t>
      </w:r>
      <w:r>
        <w:t xml:space="preserve"> -- Add up the totals shown for each active batch.</w:t>
      </w:r>
    </w:p>
    <w:p>
      <w:pPr>
        <w:pStyle w:val="ListBullet"/>
      </w:pPr>
      <w:r>
        <w:rPr>
          <w:b/>
        </w:rPr>
        <w:t>What needs attention</w:t>
      </w:r>
      <w:r>
        <w:t xml:space="preserve"> -- Look for alert banners (orange for inventory, red for testing).</w:t>
      </w:r>
    </w:p>
    <w:p>
      <w:pPr>
        <w:pStyle w:val="Heading3"/>
      </w:pPr>
      <w:r>
        <w:t>Batch Detail for Reporting</w:t>
      </w:r>
    </w:p>
    <w:p>
      <w:r>
        <w:t>For a detailed view of any batch:</w:t>
      </w:r>
    </w:p>
    <w:p>
      <w:pPr>
        <w:pStyle w:val="ListNumber"/>
      </w:pPr>
      <w:r>
        <w:t>Click or tap the batch on the dashboard.</w:t>
      </w:r>
    </w:p>
    <w:p>
      <w:pPr>
        <w:pStyle w:val="ListNumber"/>
      </w:pPr>
      <w:r>
        <w:t>The Edit Batch page shows all details including:</w:t>
      </w:r>
    </w:p>
    <w:p>
      <w:pPr>
        <w:pStyle w:val="ListBullet"/>
      </w:pPr>
      <w:r>
        <w:t>Strain information (THC %, harvest date, bay number)</w:t>
      </w:r>
    </w:p>
    <w:p>
      <w:pPr>
        <w:pStyle w:val="ListBullet"/>
      </w:pPr>
      <w:r>
        <w:t>Production counts by size</w:t>
      </w:r>
    </w:p>
    <w:p>
      <w:pPr>
        <w:pStyle w:val="ListBullet"/>
      </w:pPr>
      <w:r>
        <w:t>Centrifuge settings used</w:t>
      </w:r>
    </w:p>
    <w:p>
      <w:pPr>
        <w:pStyle w:val="ListBullet"/>
      </w:pPr>
      <w:r>
        <w:t>Weight measurements and yield</w:t>
      </w:r>
    </w:p>
    <w:p>
      <w:pPr>
        <w:pStyle w:val="ListBullet"/>
      </w:pPr>
      <w:r>
        <w:t>Production rate and timing</w:t>
      </w:r>
    </w:p>
    <w:p>
      <w:pPr>
        <w:pStyle w:val="ListBullet"/>
      </w:pPr>
      <w:r>
        <w:t>METRC tracking numbers</w:t>
      </w:r>
    </w:p>
    <w:p>
      <w:pPr>
        <w:pStyle w:val="ListBullet"/>
      </w:pPr>
      <w:r>
        <w:t>Testing status and notes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A detailed Edit Batch page showing all the information fields for reporting</w:t>
      </w:r>
    </w:p>
    <w:p>
      <w:r>
        <w:t>---</w:t>
      </w:r>
    </w:p>
    <w:p>
      <w:pPr>
        <w:pStyle w:val="Heading2"/>
      </w:pPr>
      <w:r>
        <w:t>Exporting or Viewing Audit History</w:t>
      </w:r>
    </w:p>
    <w:p>
      <w:r>
        <w:t>The Audit page shows a complete history of every change ever made in the system. This is useful for tracking who changed what and when.</w:t>
      </w:r>
    </w:p>
    <w:p>
      <w:pPr>
        <w:pStyle w:val="Heading3"/>
      </w:pPr>
      <w:r>
        <w:t>Getting to the Audit Page</w:t>
      </w:r>
    </w:p>
    <w:p>
      <w:pPr>
        <w:pStyle w:val="ListNumber"/>
      </w:pPr>
      <w:r>
        <w:t xml:space="preserve">From the </w:t>
      </w:r>
      <w:r>
        <w:rPr>
          <w:b/>
        </w:rPr>
        <w:t>Production Dashboard</w:t>
      </w:r>
      <w:r>
        <w:t xml:space="preserve">, click the </w:t>
      </w:r>
      <w:r>
        <w:rPr>
          <w:b/>
        </w:rPr>
        <w:t>Audit</w:t>
      </w:r>
      <w:r>
        <w:t xml:space="preserve"> button in the navigation bar. On a phone, tap the </w:t>
      </w:r>
      <w:r>
        <w:rPr>
          <w:b/>
        </w:rPr>
        <w:t>menu button</w:t>
      </w:r>
      <w:r>
        <w:t xml:space="preserve"> and then tap </w:t>
      </w:r>
      <w:r>
        <w:rPr>
          <w:b/>
        </w:rPr>
        <w:t>Audit</w:t>
      </w:r>
      <w:r>
        <w:t>.</w:t>
      </w:r>
    </w:p>
    <w:p>
      <w:r>
        <w:rPr>
          <w:b/>
        </w:rPr>
        <w:t>What You'll See:</w:t>
      </w:r>
      <w:r>
        <w:t xml:space="preserve"> A list of entries showing every change, newest first. Each entry shows:</w:t>
      </w:r>
    </w:p>
    <w:p>
      <w:pPr>
        <w:pStyle w:val="ListBullet"/>
      </w:pPr>
      <w:r>
        <w:rPr>
          <w:b/>
        </w:rPr>
        <w:t>When</w:t>
      </w:r>
      <w:r>
        <w:t xml:space="preserve"> -- The date and time the change was made.</w:t>
      </w:r>
    </w:p>
    <w:p>
      <w:pPr>
        <w:pStyle w:val="ListBullet"/>
      </w:pPr>
      <w:r>
        <w:rPr>
          <w:b/>
        </w:rPr>
        <w:t>Batch</w:t>
      </w:r>
      <w:r>
        <w:t xml:space="preserve"> -- Which batch was affected.</w:t>
      </w:r>
    </w:p>
    <w:p>
      <w:pPr>
        <w:pStyle w:val="ListBullet"/>
      </w:pPr>
      <w:r>
        <w:rPr>
          <w:b/>
        </w:rPr>
        <w:t>What changed</w:t>
      </w:r>
      <w:r>
        <w:t xml:space="preserve"> -- The name of the field that was updated (for example, "counts_0_5" means the 0.5g count was changed).</w:t>
      </w:r>
    </w:p>
    <w:p>
      <w:pPr>
        <w:pStyle w:val="ListBullet"/>
      </w:pPr>
      <w:r>
        <w:rPr>
          <w:b/>
        </w:rPr>
        <w:t>Old value</w:t>
      </w:r>
      <w:r>
        <w:t xml:space="preserve"> -- What the field was before the change.</w:t>
      </w:r>
    </w:p>
    <w:p>
      <w:pPr>
        <w:pStyle w:val="ListBullet"/>
      </w:pPr>
      <w:r>
        <w:rPr>
          <w:b/>
        </w:rPr>
        <w:t>New value</w:t>
      </w:r>
      <w:r>
        <w:t xml:space="preserve"> -- What the field was changed to.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The Audit page showing a list of recent changes with timestamps, batch info, and old/new values</w:t>
      </w:r>
    </w:p>
    <w:p>
      <w:pPr>
        <w:pStyle w:val="Heading3"/>
      </w:pPr>
      <w:r>
        <w:t>Reading Audit Entries</w:t>
      </w:r>
    </w:p>
    <w:p>
      <w:r>
        <w:t>Here are some common audit entries and what they mean: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 Name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`counts_0_5`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0.5g pre-roll count was updated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`counts_0_7`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0.7g pre-roll count was updated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`counts_1_0`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1.0g pre-roll count was updated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`stage`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batch stage was changed (for example, from 2 to 3 means "In progress" to "Finished")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`stage_auto_advanced`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automatically advanced the stage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`grams_ground`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grams ground field was updated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`centrifuge_rpm`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Centrifuge RPM setting was recorded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`archived`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batch was moved to the Archive</w:t>
            </w:r>
          </w:p>
        </w:tc>
      </w:tr>
    </w:tbl>
    <w:p/>
    <w:p>
      <w:pPr>
        <w:pStyle w:val="Heading3"/>
      </w:pPr>
      <w:r>
        <w:t>Using Audit Data</w:t>
      </w:r>
    </w:p>
    <w:p>
      <w:r>
        <w:t>The audit trail is important for:</w:t>
      </w:r>
    </w:p>
    <w:p>
      <w:pPr>
        <w:pStyle w:val="ListBullet"/>
      </w:pPr>
      <w:r>
        <w:rPr>
          <w:b/>
        </w:rPr>
        <w:t>Quality assurance</w:t>
      </w:r>
      <w:r>
        <w:t xml:space="preserve"> -- Verifying that counts and stages were updated correctly.</w:t>
      </w:r>
    </w:p>
    <w:p>
      <w:pPr>
        <w:pStyle w:val="ListBullet"/>
      </w:pPr>
      <w:r>
        <w:rPr>
          <w:b/>
        </w:rPr>
        <w:t>Troubleshooting</w:t>
      </w:r>
      <w:r>
        <w:t xml:space="preserve"> -- Finding out when and why a number changed if something looks off.</w:t>
      </w:r>
    </w:p>
    <w:p>
      <w:pPr>
        <w:pStyle w:val="ListBullet"/>
      </w:pPr>
      <w:r>
        <w:rPr>
          <w:b/>
        </w:rPr>
        <w:t>Compliance</w:t>
      </w:r>
      <w:r>
        <w:t xml:space="preserve"> -- Having a record of all production data changes for regulatory purposes.</w:t>
      </w:r>
    </w:p>
    <w:p>
      <w:pPr>
        <w:pStyle w:val="Heading3"/>
      </w:pPr>
      <w:r>
        <w:t>If Something Goes Wrong</w:t>
      </w:r>
    </w:p>
    <w:p>
      <w:pPr>
        <w:pStyle w:val="ListBullet"/>
      </w:pPr>
      <w:r>
        <w:rPr>
          <w:b/>
        </w:rPr>
        <w:t>The audit page is slow to load</w:t>
      </w:r>
      <w:r>
        <w:t xml:space="preserve"> -- If there are thousands of entries, the page may take a moment. Wait for it to finish loading.</w:t>
      </w:r>
    </w:p>
    <w:p>
      <w:pPr>
        <w:pStyle w:val="ListBullet"/>
      </w:pPr>
      <w:r>
        <w:rPr>
          <w:b/>
        </w:rPr>
        <w:t>I can't find a specific change</w:t>
      </w:r>
      <w:r>
        <w:t xml:space="preserve"> -- The audit shows entries newest first. Scroll down to find older changes. There is no search feature on the audit page, so you may need to scroll through the list.</w:t>
      </w:r>
    </w:p>
    <w:p>
      <w:r>
        <w:t>---</w:t>
      </w:r>
    </w:p>
    <w:p>
      <w:pPr>
        <w:pStyle w:val="Heading2"/>
      </w:pPr>
      <w:r>
        <w:t>Summary</w:t>
      </w:r>
    </w:p>
    <w:p>
      <w:r>
        <w:t>You now know how to:</w:t>
      </w:r>
    </w:p>
    <w:p>
      <w:pPr>
        <w:pStyle w:val="ListBullet"/>
      </w:pPr>
      <w:r>
        <w:t>Navigate to and read the Stats/Analytics page</w:t>
      </w:r>
    </w:p>
    <w:p>
      <w:pPr>
        <w:pStyle w:val="ListBullet"/>
      </w:pPr>
      <w:r>
        <w:t>Understand production rate calculations</w:t>
      </w:r>
    </w:p>
    <w:p>
      <w:pPr>
        <w:pStyle w:val="ListBullet"/>
      </w:pPr>
      <w:r>
        <w:t>View completed batches in the Archive</w:t>
      </w:r>
    </w:p>
    <w:p>
      <w:pPr>
        <w:pStyle w:val="ListBullet"/>
      </w:pPr>
      <w:r>
        <w:t>Check your Achievements</w:t>
      </w:r>
    </w:p>
    <w:p>
      <w:pPr>
        <w:pStyle w:val="ListBullet"/>
      </w:pPr>
      <w:r>
        <w:t>Use the Production Dashboard as a quick overview</w:t>
      </w:r>
    </w:p>
    <w:p>
      <w:pPr>
        <w:pStyle w:val="ListBullet"/>
      </w:pPr>
      <w:r>
        <w:t>Read the Audit trail to see the history of changes</w:t>
      </w:r>
    </w:p>
    <w:p>
      <w:r>
        <w:t xml:space="preserve">For information about managing paper, cone, and finished goods inventory, see the </w:t>
      </w:r>
      <w:r>
        <w:rPr>
          <w:b/>
        </w:rPr>
        <w:t>Managing Inventory Guide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Page </w:t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999999"/>
        <w:sz w:val="18"/>
      </w:rPr>
      <w:t>Reporting and Statistics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567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E749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3D85A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