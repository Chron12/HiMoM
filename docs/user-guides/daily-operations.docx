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5676"/>
          <w:sz w:val="72"/>
        </w:rPr>
        <w:t>Daily Operations Guide</w:t>
      </w:r>
    </w:p>
    <w:p>
      <w:pPr>
        <w:jc w:val="center"/>
      </w:pPr>
      <w:r>
        <w:rPr>
          <w:color w:val="666666"/>
          <w:sz w:val="32"/>
        </w:rPr>
        <w:t>PreRollTracker User Guide</w:t>
      </w:r>
    </w:p>
    <w:p>
      <w:pPr>
        <w:spacing w:before="480"/>
        <w:jc w:val="center"/>
      </w:pPr>
      <w:r>
        <w:rPr>
          <w:color w:val="999999"/>
          <w:sz w:val="24"/>
        </w:rPr>
        <w:t>Generated: February 28, 2026</w:t>
      </w:r>
    </w:p>
    <w:p>
      <w:r>
        <w:br w:type="page"/>
      </w:r>
    </w:p>
    <w:p>
      <w:pPr>
        <w:pStyle w:val="Heading1"/>
      </w:pPr>
      <w:r>
        <w:t>Table of Contents</w:t>
      </w:r>
    </w:p>
    <w:p>
      <w:r>
        <w:fldChar w:fldCharType="begin"/>
      </w:r>
      <w:r>
        <w:instrText xml:space="preserve"> TOC \o "1-3" \h \z \u</w:instrText>
      </w:r>
      <w:r>
        <w:fldChar w:fldCharType="separate"/>
      </w:r>
      <w:r>
        <w:rPr>
          <w:i/>
          <w:color w:val="999999"/>
        </w:rPr>
        <w:t>[Right-click and select "Update Field" to generate Table of Contents]</w:t>
      </w:r>
      <w:r>
        <w:fldChar w:fldCharType="end"/>
      </w:r>
    </w:p>
    <w:p>
      <w:r>
        <w:br w:type="page"/>
      </w:r>
    </w:p>
    <w:p>
      <w:pPr>
        <w:pStyle w:val="Heading1"/>
      </w:pPr>
      <w:r>
        <w:t>Daily Operations Guide</w:t>
      </w:r>
    </w:p>
    <w:p>
      <w:r>
        <w:t>This guide covers everything you do day-to-day when working with PreRollTracker. Follow these steps to record your production, update batch progress, and keep everything on track.</w:t>
      </w:r>
    </w:p>
    <w:p>
      <w:r>
        <w:t>---</w:t>
      </w:r>
    </w:p>
    <w:p>
      <w:pPr>
        <w:pStyle w:val="Heading2"/>
      </w:pPr>
      <w:r>
        <w:t>Starting Your Day: Checking the Dashboard</w:t>
      </w:r>
    </w:p>
    <w:p>
      <w:r>
        <w:t>Every work day should start by checking the Production Dashboard to see what needs attention.</w:t>
      </w:r>
    </w:p>
    <w:p>
      <w:pPr>
        <w:pStyle w:val="ListNumber"/>
      </w:pPr>
      <w:r>
        <w:t xml:space="preserve">Open PreRollTracker by going to </w:t>
      </w:r>
      <w:r>
        <w:rPr>
          <w:b/>
        </w:rPr>
        <w:t>himomstats.online</w:t>
      </w:r>
      <w:r>
        <w:t xml:space="preserve"> in your browser (or tapping the app icon on your home screen if you installed it).</w:t>
      </w:r>
    </w:p>
    <w:p>
      <w:pPr>
        <w:pStyle w:val="ListNumber"/>
      </w:pPr>
      <w:r>
        <w:t xml:space="preserve">If you are not already logged in, type the password and click </w:t>
      </w:r>
      <w:r>
        <w:rPr>
          <w:b/>
        </w:rPr>
        <w:t>Login</w:t>
      </w:r>
      <w:r>
        <w:t>.</w:t>
      </w:r>
    </w:p>
    <w:p>
      <w:pPr>
        <w:pStyle w:val="ListNumber"/>
      </w:pPr>
      <w:r>
        <w:t xml:space="preserve">You are now on the </w:t>
      </w:r>
      <w:r>
        <w:rPr>
          <w:b/>
        </w:rPr>
        <w:t>Production Dashboard</w:t>
      </w:r>
      <w:r>
        <w:t>. Take a moment to look at what is on screen.</w:t>
      </w:r>
    </w:p>
    <w:p>
      <w:r>
        <w:rPr>
          <w:b/>
        </w:rPr>
        <w:t>What to Look For:</w:t>
      </w:r>
    </w:p>
    <w:p>
      <w:pPr>
        <w:pStyle w:val="ListBullet"/>
      </w:pPr>
      <w:r>
        <w:rPr>
          <w:b/>
        </w:rPr>
        <w:t>Active batches</w:t>
      </w:r>
      <w:r>
        <w:t xml:space="preserve"> -- Look at the list of batches. Check which ones are in the "In progress" stage (blue badge) -- these are the ones being worked on today.</w:t>
      </w:r>
    </w:p>
    <w:p>
      <w:pPr>
        <w:pStyle w:val="ListBullet"/>
      </w:pPr>
      <w:r>
        <w:rPr>
          <w:b/>
        </w:rPr>
        <w:t>Orange alert banners</w:t>
      </w:r>
      <w:r>
        <w:t xml:space="preserve"> -- If you see an orange banner at the top, it means paper or cone inventory is running low for one or more sizes. Tell your supervisor right away.</w:t>
      </w:r>
    </w:p>
    <w:p>
      <w:pPr>
        <w:pStyle w:val="ListBullet"/>
      </w:pPr>
      <w:r>
        <w:rPr>
          <w:b/>
        </w:rPr>
        <w:t>Red alert banners</w:t>
      </w:r>
      <w:r>
        <w:t xml:space="preserve"> -- If you see a red banner, it means a batch has been waiting on testing for a long time. Your supervisor may need to follow up with the lab.</w:t>
      </w:r>
    </w:p>
    <w:p>
      <w:pPr>
        <w:pStyle w:val="ListBullet"/>
      </w:pPr>
      <w:r>
        <w:rPr>
          <w:b/>
        </w:rPr>
        <w:t>Stage colors</w:t>
      </w:r>
      <w:r>
        <w:t xml:space="preserve"> -- Quickly scan the colored stage badges to understand the overall status of all batches.</w:t>
      </w:r>
    </w:p>
    <w:p>
      <w:pPr>
        <w:spacing w:before="240" w:after="240"/>
        <w:jc w:val="center"/>
        <w:pBdr>
          <w:top w:val="single" w:sz="4" w:space="8" w:color="CCCCCC"/>
          <w:left w:val="single" w:sz="4" w:space="8" w:color="CCCCCC"/>
          <w:bottom w:val="single" w:sz="4" w:space="8" w:color="CCCCCC"/>
          <w:right w:val="single" w:sz="4" w:space="8" w:color="CCCCCC"/>
        </w:pBdr>
        <w:shd w:fill="F5F5F5" w:val="clear"/>
      </w:pPr>
      <w:r>
        <w:rPr>
          <w:i/>
          <w:color w:val="888888"/>
          <w:sz w:val="20"/>
        </w:rPr>
        <w:t>📷 SCREENSHOT: The Production Dashboard at the start of the day showing multiple batches in various stages</w:t>
      </w:r>
    </w:p>
    <w:p>
      <w:pPr>
        <w:pStyle w:val="Heading3"/>
      </w:pPr>
      <w:r>
        <w:t>If Something Goes Wrong</w:t>
      </w:r>
    </w:p>
    <w:p>
      <w:pPr>
        <w:pStyle w:val="ListBullet"/>
      </w:pPr>
      <w:r>
        <w:rPr>
          <w:b/>
        </w:rPr>
        <w:t>The page shows old data</w:t>
      </w:r>
      <w:r>
        <w:t xml:space="preserve"> -- Pull down to refresh on a phone, or press the </w:t>
      </w:r>
      <w:r>
        <w:rPr>
          <w:b/>
        </w:rPr>
        <w:t>F5</w:t>
      </w:r>
      <w:r>
        <w:t xml:space="preserve"> key on a computer keyboard. This reloads the latest data.</w:t>
      </w:r>
    </w:p>
    <w:p>
      <w:pPr>
        <w:pStyle w:val="ListBullet"/>
      </w:pPr>
      <w:r>
        <w:rPr>
          <w:b/>
        </w:rPr>
        <w:t>You see no batches at all</w:t>
      </w:r>
      <w:r>
        <w:t xml:space="preserve"> -- Either all batches have been archived, or there may be a connection issue. Try refreshing the page. If still empty, ask your supervisor.</w:t>
      </w:r>
    </w:p>
    <w:p>
      <w:r>
        <w:t>---</w:t>
      </w:r>
    </w:p>
    <w:p>
      <w:pPr>
        <w:pStyle w:val="Heading2"/>
      </w:pPr>
      <w:r>
        <w:t>Understanding Batch Stages and What They Mean</w:t>
      </w:r>
    </w:p>
    <w:p>
      <w:r>
        <w:t>Every batch of pre-rolls moves through stages in order. Knowing what each stage means helps you understand what needs to happen next.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Stage</w:t>
            </w:r>
          </w:p>
        </w:tc>
        <w:tc>
          <w:tcPr>
            <w:tcW w:type="dxa" w:w="2160"/>
          </w:tcPr>
          <w:p>
            <w:r>
              <w:rPr>
                <w:b/>
                <w:sz w:val="20"/>
              </w:rPr>
              <w:t>Name</w:t>
            </w:r>
          </w:p>
        </w:tc>
        <w:tc>
          <w:tcPr>
            <w:tcW w:type="dxa" w:w="2160"/>
          </w:tcPr>
          <w:p>
            <w:r>
              <w:rPr>
                <w:b/>
                <w:sz w:val="20"/>
              </w:rPr>
              <w:t>What It Means</w:t>
            </w:r>
          </w:p>
        </w:tc>
        <w:tc>
          <w:tcPr>
            <w:tcW w:type="dxa" w:w="2160"/>
          </w:tcPr>
          <w:p>
            <w:r>
              <w:rPr>
                <w:b/>
                <w:sz w:val="20"/>
              </w:rPr>
              <w:t>What Happens Next</w:t>
            </w:r>
          </w:p>
        </w:tc>
      </w:tr>
      <w:tr>
        <w:tc>
          <w:tcPr>
            <w:tcW w:type="dxa" w:w="2160"/>
          </w:tcPr>
          <w:p>
            <w:r>
              <w:rPr>
                <w:sz w:val="20"/>
              </w:rPr>
              <w:t>0</w:t>
            </w:r>
          </w:p>
        </w:tc>
        <w:tc>
          <w:tcPr>
            <w:tcW w:type="dxa" w:w="2160"/>
          </w:tcPr>
          <w:p>
            <w:r>
              <w:rPr>
                <w:sz w:val="20"/>
              </w:rPr>
              <w:t>**Not ground**</w:t>
            </w:r>
          </w:p>
        </w:tc>
        <w:tc>
          <w:tcPr>
            <w:tcW w:type="dxa" w:w="2160"/>
          </w:tcPr>
          <w:p>
            <w:r>
              <w:rPr>
                <w:sz w:val="20"/>
              </w:rPr>
              <w:t>Flower has arrived but has not been put through the grinder yet</w:t>
            </w:r>
          </w:p>
        </w:tc>
        <w:tc>
          <w:tcPr>
            <w:tcW w:type="dxa" w:w="2160"/>
          </w:tcPr>
          <w:p>
            <w:r>
              <w:rPr>
                <w:sz w:val="20"/>
              </w:rPr>
              <w:t>Grind the flower</w:t>
            </w:r>
          </w:p>
        </w:tc>
      </w:tr>
      <w:tr>
        <w:tc>
          <w:tcPr>
            <w:tcW w:type="dxa" w:w="2160"/>
          </w:tcPr>
          <w:p>
            <w:r>
              <w:rPr>
                <w:sz w:val="20"/>
              </w:rPr>
              <w:t>1</w:t>
            </w:r>
          </w:p>
        </w:tc>
        <w:tc>
          <w:tcPr>
            <w:tcW w:type="dxa" w:w="2160"/>
          </w:tcPr>
          <w:p>
            <w:r>
              <w:rPr>
                <w:sz w:val="20"/>
              </w:rPr>
              <w:t>**Ground**</w:t>
            </w:r>
          </w:p>
        </w:tc>
        <w:tc>
          <w:tcPr>
            <w:tcW w:type="dxa" w:w="2160"/>
          </w:tcPr>
          <w:p>
            <w:r>
              <w:rPr>
                <w:sz w:val="20"/>
              </w:rPr>
              <w:t>Flower has been ground and is ready to load into the machine</w:t>
            </w:r>
          </w:p>
        </w:tc>
        <w:tc>
          <w:tcPr>
            <w:tcW w:type="dxa" w:w="2160"/>
          </w:tcPr>
          <w:p>
            <w:r>
              <w:rPr>
                <w:sz w:val="20"/>
              </w:rPr>
              <w:t>Begin rolling pre-rolls</w:t>
            </w:r>
          </w:p>
        </w:tc>
      </w:tr>
      <w:tr>
        <w:tc>
          <w:tcPr>
            <w:tcW w:type="dxa" w:w="2160"/>
          </w:tcPr>
          <w:p>
            <w:r>
              <w:rPr>
                <w:sz w:val="20"/>
              </w:rPr>
              <w:t>2</w:t>
            </w:r>
          </w:p>
        </w:tc>
        <w:tc>
          <w:tcPr>
            <w:tcW w:type="dxa" w:w="2160"/>
          </w:tcPr>
          <w:p>
            <w:r>
              <w:rPr>
                <w:sz w:val="20"/>
              </w:rPr>
              <w:t>**In progress**</w:t>
            </w:r>
          </w:p>
        </w:tc>
        <w:tc>
          <w:tcPr>
            <w:tcW w:type="dxa" w:w="2160"/>
          </w:tcPr>
          <w:p>
            <w:r>
              <w:rPr>
                <w:sz w:val="20"/>
              </w:rPr>
              <w:t>Pre-rolls are being actively rolled and counted</w:t>
            </w:r>
          </w:p>
        </w:tc>
        <w:tc>
          <w:tcPr>
            <w:tcW w:type="dxa" w:w="2160"/>
          </w:tcPr>
          <w:p>
            <w:r>
              <w:rPr>
                <w:sz w:val="20"/>
              </w:rPr>
              <w:t>Keep rolling until the batch is complete</w:t>
            </w:r>
          </w:p>
        </w:tc>
      </w:tr>
      <w:tr>
        <w:tc>
          <w:tcPr>
            <w:tcW w:type="dxa" w:w="2160"/>
          </w:tcPr>
          <w:p>
            <w:r>
              <w:rPr>
                <w:sz w:val="20"/>
              </w:rPr>
              <w:t>3</w:t>
            </w:r>
          </w:p>
        </w:tc>
        <w:tc>
          <w:tcPr>
            <w:tcW w:type="dxa" w:w="2160"/>
          </w:tcPr>
          <w:p>
            <w:r>
              <w:rPr>
                <w:sz w:val="20"/>
              </w:rPr>
              <w:t>**Finished**</w:t>
            </w:r>
          </w:p>
        </w:tc>
        <w:tc>
          <w:tcPr>
            <w:tcW w:type="dxa" w:w="2160"/>
          </w:tcPr>
          <w:p>
            <w:r>
              <w:rPr>
                <w:sz w:val="20"/>
              </w:rPr>
              <w:t>All rolling is done for this batch</w:t>
            </w:r>
          </w:p>
        </w:tc>
        <w:tc>
          <w:tcPr>
            <w:tcW w:type="dxa" w:w="2160"/>
          </w:tcPr>
          <w:p>
            <w:r>
              <w:rPr>
                <w:sz w:val="20"/>
              </w:rPr>
              <w:t>Send a sample for lab testing</w:t>
            </w:r>
          </w:p>
        </w:tc>
      </w:tr>
      <w:tr>
        <w:tc>
          <w:tcPr>
            <w:tcW w:type="dxa" w:w="2160"/>
          </w:tcPr>
          <w:p>
            <w:r>
              <w:rPr>
                <w:sz w:val="20"/>
              </w:rPr>
              <w:t>4</w:t>
            </w:r>
          </w:p>
        </w:tc>
        <w:tc>
          <w:tcPr>
            <w:tcW w:type="dxa" w:w="2160"/>
          </w:tcPr>
          <w:p>
            <w:r>
              <w:rPr>
                <w:sz w:val="20"/>
              </w:rPr>
              <w:t>**Waiting on testing**</w:t>
            </w:r>
          </w:p>
        </w:tc>
        <w:tc>
          <w:tcPr>
            <w:tcW w:type="dxa" w:w="2160"/>
          </w:tcPr>
          <w:p>
            <w:r>
              <w:rPr>
                <w:sz w:val="20"/>
              </w:rPr>
              <w:t>A test sample has been sent to the lab</w:t>
            </w:r>
          </w:p>
        </w:tc>
        <w:tc>
          <w:tcPr>
            <w:tcW w:type="dxa" w:w="2160"/>
          </w:tcPr>
          <w:p>
            <w:r>
              <w:rPr>
                <w:sz w:val="20"/>
              </w:rPr>
              <w:t>Wait for results to come back</w:t>
            </w:r>
          </w:p>
        </w:tc>
      </w:tr>
      <w:tr>
        <w:tc>
          <w:tcPr>
            <w:tcW w:type="dxa" w:w="2160"/>
          </w:tcPr>
          <w:p>
            <w:r>
              <w:rPr>
                <w:sz w:val="20"/>
              </w:rPr>
              <w:t>5</w:t>
            </w:r>
          </w:p>
        </w:tc>
        <w:tc>
          <w:tcPr>
            <w:tcW w:type="dxa" w:w="2160"/>
          </w:tcPr>
          <w:p>
            <w:r>
              <w:rPr>
                <w:sz w:val="20"/>
              </w:rPr>
              <w:t>**Test passed**</w:t>
            </w:r>
          </w:p>
        </w:tc>
        <w:tc>
          <w:tcPr>
            <w:tcW w:type="dxa" w:w="2160"/>
          </w:tcPr>
          <w:p>
            <w:r>
              <w:rPr>
                <w:sz w:val="20"/>
              </w:rPr>
              <w:t>Lab results are in and the batch passed</w:t>
            </w:r>
          </w:p>
        </w:tc>
        <w:tc>
          <w:tcPr>
            <w:tcW w:type="dxa" w:w="2160"/>
          </w:tcPr>
          <w:p>
            <w:r>
              <w:rPr>
                <w:sz w:val="20"/>
              </w:rPr>
              <w:t>Begin packaging</w:t>
            </w:r>
          </w:p>
        </w:tc>
      </w:tr>
      <w:tr>
        <w:tc>
          <w:tcPr>
            <w:tcW w:type="dxa" w:w="2160"/>
          </w:tcPr>
          <w:p>
            <w:r>
              <w:rPr>
                <w:sz w:val="20"/>
              </w:rPr>
              <w:t>6</w:t>
            </w:r>
          </w:p>
        </w:tc>
        <w:tc>
          <w:tcPr>
            <w:tcW w:type="dxa" w:w="2160"/>
          </w:tcPr>
          <w:p>
            <w:r>
              <w:rPr>
                <w:sz w:val="20"/>
              </w:rPr>
              <w:t>**Bagging**</w:t>
            </w:r>
          </w:p>
        </w:tc>
        <w:tc>
          <w:tcPr>
            <w:tcW w:type="dxa" w:w="2160"/>
          </w:tcPr>
          <w:p>
            <w:r>
              <w:rPr>
                <w:sz w:val="20"/>
              </w:rPr>
              <w:t>Pre-rolls are being put into final packaging (tubes, bags, packs)</w:t>
            </w:r>
          </w:p>
        </w:tc>
        <w:tc>
          <w:tcPr>
            <w:tcW w:type="dxa" w:w="2160"/>
          </w:tcPr>
          <w:p>
            <w:r>
              <w:rPr>
                <w:sz w:val="20"/>
              </w:rPr>
              <w:t>Finish packaging</w:t>
            </w:r>
          </w:p>
        </w:tc>
      </w:tr>
      <w:tr>
        <w:tc>
          <w:tcPr>
            <w:tcW w:type="dxa" w:w="2160"/>
          </w:tcPr>
          <w:p>
            <w:r>
              <w:rPr>
                <w:sz w:val="20"/>
              </w:rPr>
              <w:t>7</w:t>
            </w:r>
          </w:p>
        </w:tc>
        <w:tc>
          <w:tcPr>
            <w:tcW w:type="dxa" w:w="2160"/>
          </w:tcPr>
          <w:p>
            <w:r>
              <w:rPr>
                <w:sz w:val="20"/>
              </w:rPr>
              <w:t>**Done**</w:t>
            </w:r>
          </w:p>
        </w:tc>
        <w:tc>
          <w:tcPr>
            <w:tcW w:type="dxa" w:w="2160"/>
          </w:tcPr>
          <w:p>
            <w:r>
              <w:rPr>
                <w:sz w:val="20"/>
              </w:rPr>
              <w:t>Everything is complete -- batch is ready for sale or wholesale</w:t>
            </w:r>
          </w:p>
        </w:tc>
        <w:tc>
          <w:tcPr>
            <w:tcW w:type="dxa" w:w="2160"/>
          </w:tcPr>
          <w:p>
            <w:r>
              <w:rPr>
                <w:sz w:val="20"/>
              </w:rPr>
              <w:t>Batch will be archived</w:t>
            </w:r>
          </w:p>
        </w:tc>
      </w:tr>
    </w:tbl>
    <w:p/>
    <w:p>
      <w:r>
        <w:t>The system moves through these stages in order. Some transitions happen automatically (for example, when you finish grinding all the grams, the stage may advance from "Not ground" to "Ground" on its own). Other transitions need to be done by hand.</w:t>
      </w:r>
    </w:p>
    <w:p>
      <w:pPr>
        <w:spacing w:before="240" w:after="240"/>
        <w:jc w:val="center"/>
        <w:pBdr>
          <w:top w:val="single" w:sz="4" w:space="8" w:color="CCCCCC"/>
          <w:left w:val="single" w:sz="4" w:space="8" w:color="CCCCCC"/>
          <w:bottom w:val="single" w:sz="4" w:space="8" w:color="CCCCCC"/>
          <w:right w:val="single" w:sz="4" w:space="8" w:color="CCCCCC"/>
        </w:pBdr>
        <w:shd w:fill="F5F5F5" w:val="clear"/>
      </w:pPr>
      <w:r>
        <w:rPr>
          <w:i/>
          <w:color w:val="888888"/>
          <w:sz w:val="20"/>
        </w:rPr>
        <w:t>📷 SCREENSHOT: A batch card showing the stage badge and the stage name</w:t>
      </w:r>
    </w:p>
    <w:p>
      <w:r>
        <w:t>---</w:t>
      </w:r>
    </w:p>
    <w:p>
      <w:pPr>
        <w:pStyle w:val="Heading2"/>
      </w:pPr>
      <w:r>
        <w:t>Recording Production Counts (0.5g, 0.7g, 1.0g)</w:t>
      </w:r>
    </w:p>
    <w:p>
      <w:r>
        <w:t>This is the most important thing you do in the app. When you make pre-rolls, you need to record how many you made in each size.</w:t>
      </w:r>
    </w:p>
    <w:p>
      <w:pPr>
        <w:pStyle w:val="Heading3"/>
      </w:pPr>
      <w:r>
        <w:t>Updating Counts from the Dashboard</w:t>
      </w:r>
    </w:p>
    <w:p>
      <w:pPr>
        <w:pStyle w:val="ListNumber"/>
      </w:pPr>
      <w:r>
        <w:t xml:space="preserve">On the </w:t>
      </w:r>
      <w:r>
        <w:rPr>
          <w:b/>
        </w:rPr>
        <w:t>Production Dashboard</w:t>
      </w:r>
      <w:r>
        <w:t>, find the batch you are working on.</w:t>
      </w:r>
    </w:p>
    <w:p>
      <w:pPr>
        <w:pStyle w:val="ListNumber"/>
      </w:pPr>
      <w:r>
        <w:t xml:space="preserve">Click on the batch row (on a computer) or tap the batch card (on a phone). This opens the </w:t>
      </w:r>
      <w:r>
        <w:rPr>
          <w:b/>
        </w:rPr>
        <w:t>Edit Batch</w:t>
      </w:r>
      <w:r>
        <w:t xml:space="preserve"> page for that batch.</w:t>
      </w:r>
    </w:p>
    <w:p>
      <w:pPr>
        <w:pStyle w:val="ListNumber"/>
      </w:pPr>
      <w:r>
        <w:t xml:space="preserve">On the Edit Batch page, find the section labeled </w:t>
      </w:r>
      <w:r>
        <w:rPr>
          <w:b/>
        </w:rPr>
        <w:t>Production Counts</w:t>
      </w:r>
      <w:r>
        <w:t>. You will see three fields:</w:t>
      </w:r>
    </w:p>
    <w:p>
      <w:pPr>
        <w:pStyle w:val="ListBullet"/>
      </w:pPr>
      <w:r>
        <w:rPr>
          <w:b/>
        </w:rPr>
        <w:t>0.5g</w:t>
      </w:r>
      <w:r>
        <w:t xml:space="preserve"> -- for half-gram pre-rolls</w:t>
      </w:r>
    </w:p>
    <w:p>
      <w:pPr>
        <w:pStyle w:val="ListBullet"/>
      </w:pPr>
      <w:r>
        <w:rPr>
          <w:b/>
        </w:rPr>
        <w:t>0.7g</w:t>
      </w:r>
      <w:r>
        <w:t xml:space="preserve"> -- for 0.7-gram pre-rolls</w:t>
      </w:r>
    </w:p>
    <w:p>
      <w:pPr>
        <w:pStyle w:val="ListBullet"/>
      </w:pPr>
      <w:r>
        <w:rPr>
          <w:b/>
        </w:rPr>
        <w:t>1.0g</w:t>
      </w:r>
      <w:r>
        <w:t xml:space="preserve"> -- for one-gram pre-rolls</w:t>
      </w:r>
    </w:p>
    <w:p>
      <w:pPr>
        <w:pStyle w:val="ListNumber"/>
      </w:pPr>
      <w:r>
        <w:t>Tap or click the number field for the size you are rolling.</w:t>
      </w:r>
    </w:p>
    <w:p>
      <w:pPr>
        <w:pStyle w:val="ListNumber"/>
      </w:pPr>
      <w:r>
        <w:t xml:space="preserve">Type the </w:t>
      </w:r>
      <w:r>
        <w:rPr>
          <w:b/>
        </w:rPr>
        <w:t>total</w:t>
      </w:r>
      <w:r>
        <w:t xml:space="preserve"> number you have made so far for that size. For example, if you have made 250 half-gram pre-rolls, type </w:t>
      </w:r>
      <w:r>
        <w:rPr>
          <w:b/>
        </w:rPr>
        <w:t>250</w:t>
      </w:r>
      <w:r>
        <w:t xml:space="preserve"> in the 0.5g field. Do not type the number you made since your last update -- type the running total.</w:t>
      </w:r>
    </w:p>
    <w:p>
      <w:pPr>
        <w:pStyle w:val="ListNumber"/>
      </w:pPr>
      <w:r>
        <w:t>The count saves automatically as you type. You will see the total pre-rolls number update right away.</w:t>
      </w:r>
    </w:p>
    <w:p>
      <w:r>
        <w:rPr>
          <w:b/>
        </w:rPr>
        <w:t>What You'll See:</w:t>
      </w:r>
      <w:r>
        <w:t xml:space="preserve"> The number in the field changes. The total pre-rolls count at the top of the batch updates to show the sum across all three sizes.</w:t>
      </w:r>
    </w:p>
    <w:p>
      <w:pPr>
        <w:spacing w:before="240" w:after="240"/>
        <w:jc w:val="center"/>
        <w:pBdr>
          <w:top w:val="single" w:sz="4" w:space="8" w:color="CCCCCC"/>
          <w:left w:val="single" w:sz="4" w:space="8" w:color="CCCCCC"/>
          <w:bottom w:val="single" w:sz="4" w:space="8" w:color="CCCCCC"/>
          <w:right w:val="single" w:sz="4" w:space="8" w:color="CCCCCC"/>
        </w:pBdr>
        <w:shd w:fill="F5F5F5" w:val="clear"/>
      </w:pPr>
      <w:r>
        <w:rPr>
          <w:i/>
          <w:color w:val="888888"/>
          <w:sz w:val="20"/>
        </w:rPr>
        <w:t>📷 SCREENSHOT: The Edit Batch page with the production count fields for 0.5g, 0.7g, and 1.0g</w:t>
      </w:r>
    </w:p>
    <w:p>
      <w:pPr>
        <w:pStyle w:val="Heading3"/>
      </w:pPr>
      <w:r>
        <w:t>Important Notes About Counting</w:t>
      </w:r>
    </w:p>
    <w:p>
      <w:pPr>
        <w:pStyle w:val="ListBullet"/>
      </w:pPr>
      <w:r>
        <w:t xml:space="preserve">Always enter the </w:t>
      </w:r>
      <w:r>
        <w:rPr>
          <w:b/>
        </w:rPr>
        <w:t>total</w:t>
      </w:r>
      <w:r>
        <w:t xml:space="preserve"> count, not just the number made since your last entry. If you had 200 and made 50 more, type </w:t>
      </w:r>
      <w:r>
        <w:rPr>
          <w:b/>
        </w:rPr>
        <w:t>250</w:t>
      </w:r>
      <w:r>
        <w:t>.</w:t>
      </w:r>
    </w:p>
    <w:p>
      <w:pPr>
        <w:pStyle w:val="ListBullet"/>
      </w:pPr>
      <w:r>
        <w:t>You can update counts as often as you like -- every 50 pre-rolls, every 100, or whenever you take a break.</w:t>
      </w:r>
    </w:p>
    <w:p>
      <w:pPr>
        <w:pStyle w:val="ListBullet"/>
      </w:pPr>
      <w:r>
        <w:t>The system keeps a history of your count changes for accurate rate tracking.</w:t>
      </w:r>
    </w:p>
    <w:p>
      <w:pPr>
        <w:pStyle w:val="ListBullet"/>
      </w:pPr>
      <w:r>
        <w:t>If you make a mistake, just type the correct number and it will be updated.</w:t>
      </w:r>
    </w:p>
    <w:p>
      <w:pPr>
        <w:pStyle w:val="Heading3"/>
      </w:pPr>
      <w:r>
        <w:t>If Something Goes Wrong</w:t>
      </w:r>
    </w:p>
    <w:p>
      <w:pPr>
        <w:pStyle w:val="ListBullet"/>
      </w:pPr>
      <w:r>
        <w:rPr>
          <w:b/>
        </w:rPr>
        <w:t>The number didn't save</w:t>
      </w:r>
      <w:r>
        <w:t xml:space="preserve"> -- Check your internet connection. If you see a small error message, try refreshing the page and entering the number again.</w:t>
      </w:r>
    </w:p>
    <w:p>
      <w:pPr>
        <w:pStyle w:val="ListBullet"/>
      </w:pPr>
      <w:r>
        <w:rPr>
          <w:b/>
        </w:rPr>
        <w:t>The total looks wrong</w:t>
      </w:r>
      <w:r>
        <w:t xml:space="preserve"> -- Make sure you entered the number in the correct size column. Double-check that you typed the total count, not just the amount since your last update.</w:t>
      </w:r>
    </w:p>
    <w:p>
      <w:r>
        <w:t>---</w:t>
      </w:r>
    </w:p>
    <w:p>
      <w:pPr>
        <w:pStyle w:val="Heading2"/>
      </w:pPr>
      <w:r>
        <w:t>Updating Batch Status (Moving Through Stages)</w:t>
      </w:r>
    </w:p>
    <w:p>
      <w:r>
        <w:t>When a batch reaches the next step in the process, you need to update its stage.</w:t>
      </w:r>
    </w:p>
    <w:p>
      <w:pPr>
        <w:pStyle w:val="ListNumber"/>
      </w:pPr>
      <w:r>
        <w:t xml:space="preserve">From the </w:t>
      </w:r>
      <w:r>
        <w:rPr>
          <w:b/>
        </w:rPr>
        <w:t>Production Dashboard</w:t>
      </w:r>
      <w:r>
        <w:t xml:space="preserve">, click or tap the batch you want to update to open the </w:t>
      </w:r>
      <w:r>
        <w:rPr>
          <w:b/>
        </w:rPr>
        <w:t>Edit Batch</w:t>
      </w:r>
      <w:r>
        <w:t xml:space="preserve"> page.</w:t>
      </w:r>
    </w:p>
    <w:p>
      <w:pPr>
        <w:pStyle w:val="ListNumber"/>
      </w:pPr>
      <w:r>
        <w:t xml:space="preserve">Find the </w:t>
      </w:r>
      <w:r>
        <w:rPr>
          <w:b/>
        </w:rPr>
        <w:t>Stage</w:t>
      </w:r>
      <w:r>
        <w:t xml:space="preserve"> dropdown or section on the edit page. It shows the current stage of the batch.</w:t>
      </w:r>
    </w:p>
    <w:p>
      <w:pPr>
        <w:pStyle w:val="ListNumber"/>
      </w:pPr>
      <w:r>
        <w:t>Select the next stage from the dropdown. The stages go in order:</w:t>
      </w:r>
    </w:p>
    <w:p>
      <w:pPr>
        <w:pStyle w:val="ListBullet"/>
      </w:pPr>
      <w:r>
        <w:t>Not ground -&gt; Ground -&gt; In progress -&gt; Finished -&gt; Waiting on testing -&gt; Test passed -&gt; Bagging -&gt; Done</w:t>
      </w:r>
    </w:p>
    <w:p>
      <w:pPr>
        <w:pStyle w:val="ListNumber"/>
      </w:pPr>
      <w:r>
        <w:t xml:space="preserve">Click </w:t>
      </w:r>
      <w:r>
        <w:rPr>
          <w:b/>
        </w:rPr>
        <w:t>Save</w:t>
      </w:r>
      <w:r>
        <w:t xml:space="preserve"> or the update button to save the change.</w:t>
      </w:r>
    </w:p>
    <w:p>
      <w:r>
        <w:rPr>
          <w:b/>
        </w:rPr>
        <w:t>What You'll See:</w:t>
      </w:r>
      <w:r>
        <w:t xml:space="preserve"> The stage badge on the dashboard will change to the new color and name.</w:t>
      </w:r>
    </w:p>
    <w:p>
      <w:pPr>
        <w:spacing w:before="240" w:after="240"/>
        <w:jc w:val="center"/>
        <w:pBdr>
          <w:top w:val="single" w:sz="4" w:space="8" w:color="CCCCCC"/>
          <w:left w:val="single" w:sz="4" w:space="8" w:color="CCCCCC"/>
          <w:bottom w:val="single" w:sz="4" w:space="8" w:color="CCCCCC"/>
          <w:right w:val="single" w:sz="4" w:space="8" w:color="CCCCCC"/>
        </w:pBdr>
        <w:shd w:fill="F5F5F5" w:val="clear"/>
      </w:pPr>
      <w:r>
        <w:rPr>
          <w:i/>
          <w:color w:val="888888"/>
          <w:sz w:val="20"/>
        </w:rPr>
        <w:t>📷 SCREENSHOT: The stage dropdown on the Edit Batch page showing all available stages</w:t>
      </w:r>
    </w:p>
    <w:p>
      <w:pPr>
        <w:pStyle w:val="Heading3"/>
      </w:pPr>
      <w:r>
        <w:t>Automatic Stage Changes</w:t>
      </w:r>
    </w:p>
    <w:p>
      <w:r>
        <w:t>Some stage changes happen automatically:</w:t>
      </w:r>
    </w:p>
    <w:p>
      <w:pPr>
        <w:pStyle w:val="ListBullet"/>
      </w:pPr>
      <w:r>
        <w:t xml:space="preserve">When you update the </w:t>
      </w:r>
      <w:r>
        <w:rPr>
          <w:b/>
        </w:rPr>
        <w:t>Grams Ground</w:t>
      </w:r>
      <w:r>
        <w:t xml:space="preserve"> field to match the full input grams amount, the batch automatically moves from "Not ground" to "Ground."</w:t>
      </w:r>
    </w:p>
    <w:p>
      <w:pPr>
        <w:pStyle w:val="ListBullet"/>
      </w:pPr>
      <w:r>
        <w:t>Your supervisor may move batches through testing and packaging stages.</w:t>
      </w:r>
    </w:p>
    <w:p>
      <w:pPr>
        <w:pStyle w:val="Heading3"/>
      </w:pPr>
      <w:r>
        <w:t>Moving a Batch Back to a Previous Stage</w:t>
      </w:r>
    </w:p>
    <w:p>
      <w:r>
        <w:t>Sometimes you need to go back to an earlier stage (for example, if you need to do more grinding or rolling). You can select an earlier stage from the dropdown. The system tracks this in the audit history.</w:t>
      </w:r>
    </w:p>
    <w:p>
      <w:pPr>
        <w:pStyle w:val="Heading3"/>
      </w:pPr>
      <w:r>
        <w:t>If Something Goes Wrong</w:t>
      </w:r>
    </w:p>
    <w:p>
      <w:pPr>
        <w:pStyle w:val="ListBullet"/>
      </w:pPr>
      <w:r>
        <w:rPr>
          <w:b/>
        </w:rPr>
        <w:t>The stage did not change</w:t>
      </w:r>
      <w:r>
        <w:t xml:space="preserve"> -- Make sure you clicked the Save or Update button after selecting the new stage. Just selecting it from the dropdown is not enough.</w:t>
      </w:r>
    </w:p>
    <w:p>
      <w:pPr>
        <w:pStyle w:val="ListBullet"/>
      </w:pPr>
      <w:r>
        <w:rPr>
          <w:b/>
        </w:rPr>
        <w:t>You accidentally set the wrong stage</w:t>
      </w:r>
      <w:r>
        <w:t xml:space="preserve"> -- Simply change it again to the correct stage. The system records all changes in the audit log.</w:t>
      </w:r>
    </w:p>
    <w:p>
      <w:r>
        <w:t>---</w:t>
      </w:r>
    </w:p>
    <w:p>
      <w:pPr>
        <w:pStyle w:val="Heading2"/>
      </w:pPr>
      <w:r>
        <w:t>Tracking Work Hours and Production Sessions</w:t>
      </w:r>
    </w:p>
    <w:p>
      <w:r>
        <w:t>The system tracks how long you work on each batch. This is used to calculate your production rate (pre-rolls per hour).</w:t>
      </w:r>
    </w:p>
    <w:p>
      <w:pPr>
        <w:pStyle w:val="Heading3"/>
      </w:pPr>
      <w:r>
        <w:t>How Session Tracking Works</w:t>
      </w:r>
    </w:p>
    <w:p>
      <w:r>
        <w:t xml:space="preserve">When a batch moves to the </w:t>
      </w:r>
      <w:r>
        <w:rPr>
          <w:b/>
        </w:rPr>
        <w:t>"In progress"</w:t>
      </w:r>
      <w:r>
        <w:t xml:space="preserve"> stage (stage 2), the system starts a timer automatically. This is called a "production session."</w:t>
      </w:r>
    </w:p>
    <w:p>
      <w:pPr>
        <w:pStyle w:val="ListBullet"/>
      </w:pPr>
      <w:r>
        <w:rPr>
          <w:b/>
        </w:rPr>
        <w:t>Starting a session</w:t>
      </w:r>
      <w:r>
        <w:t xml:space="preserve"> -- The session begins when the batch is moved to "In progress."</w:t>
      </w:r>
    </w:p>
    <w:p>
      <w:pPr>
        <w:pStyle w:val="ListBullet"/>
      </w:pPr>
      <w:r>
        <w:rPr>
          <w:b/>
        </w:rPr>
        <w:t>Pausing a session</w:t>
      </w:r>
      <w:r>
        <w:t xml:space="preserve"> -- If you move the batch back to "Ground" (for example, to do more grinding), the current session ends and the time is saved.</w:t>
      </w:r>
    </w:p>
    <w:p>
      <w:pPr>
        <w:pStyle w:val="ListBullet"/>
      </w:pPr>
      <w:r>
        <w:rPr>
          <w:b/>
        </w:rPr>
        <w:t>Resuming a session</w:t>
      </w:r>
      <w:r>
        <w:t xml:space="preserve"> -- When you move the batch back to "In progress," a new session starts. The system keeps track of all sessions separately.</w:t>
      </w:r>
    </w:p>
    <w:p>
      <w:pPr>
        <w:pStyle w:val="ListBullet"/>
      </w:pPr>
      <w:r>
        <w:rPr>
          <w:b/>
        </w:rPr>
        <w:t>Ending a session</w:t>
      </w:r>
      <w:r>
        <w:t xml:space="preserve"> -- When the batch moves to "Finished" (stage 3), the final session ends.</w:t>
      </w:r>
    </w:p>
    <w:p>
      <w:r>
        <w:t xml:space="preserve">The system adds up the time from all sessions to calculate your </w:t>
      </w:r>
      <w:r>
        <w:rPr>
          <w:b/>
        </w:rPr>
        <w:t>total work hours</w:t>
      </w:r>
      <w:r>
        <w:t xml:space="preserve"> for that batch.</w:t>
      </w:r>
    </w:p>
    <w:p>
      <w:pPr>
        <w:pStyle w:val="Heading3"/>
      </w:pPr>
      <w:r>
        <w:t>Viewing Your Total Work Time</w:t>
      </w:r>
    </w:p>
    <w:p>
      <w:pPr>
        <w:pStyle w:val="ListNumber"/>
      </w:pPr>
      <w:r>
        <w:t xml:space="preserve">Open the </w:t>
      </w:r>
      <w:r>
        <w:rPr>
          <w:b/>
        </w:rPr>
        <w:t>Edit Batch</w:t>
      </w:r>
      <w:r>
        <w:t xml:space="preserve"> page for any batch.</w:t>
      </w:r>
    </w:p>
    <w:p>
      <w:pPr>
        <w:pStyle w:val="ListNumber"/>
      </w:pPr>
      <w:r>
        <w:t xml:space="preserve">Look for the </w:t>
      </w:r>
      <w:r>
        <w:rPr>
          <w:b/>
        </w:rPr>
        <w:t>Production Time</w:t>
      </w:r>
      <w:r>
        <w:t xml:space="preserve"> or </w:t>
      </w:r>
      <w:r>
        <w:rPr>
          <w:b/>
        </w:rPr>
        <w:t>Work Hours</w:t>
      </w:r>
      <w:r>
        <w:t xml:space="preserve"> section. It shows:</w:t>
      </w:r>
    </w:p>
    <w:p>
      <w:pPr>
        <w:pStyle w:val="ListBullet"/>
      </w:pPr>
      <w:r>
        <w:t>Total work hours across all sessions</w:t>
      </w:r>
    </w:p>
    <w:p>
      <w:pPr>
        <w:pStyle w:val="ListBullet"/>
      </w:pPr>
      <w:r>
        <w:t>When the batch started production</w:t>
      </w:r>
    </w:p>
    <w:p>
      <w:pPr>
        <w:pStyle w:val="ListBullet"/>
      </w:pPr>
      <w:r>
        <w:t>When the batch was finished (if applicable)</w:t>
      </w:r>
    </w:p>
    <w:p>
      <w:pPr>
        <w:spacing w:before="240" w:after="240"/>
        <w:jc w:val="center"/>
        <w:pBdr>
          <w:top w:val="single" w:sz="4" w:space="8" w:color="CCCCCC"/>
          <w:left w:val="single" w:sz="4" w:space="8" w:color="CCCCCC"/>
          <w:bottom w:val="single" w:sz="4" w:space="8" w:color="CCCCCC"/>
          <w:right w:val="single" w:sz="4" w:space="8" w:color="CCCCCC"/>
        </w:pBdr>
        <w:shd w:fill="F5F5F5" w:val="clear"/>
      </w:pPr>
      <w:r>
        <w:rPr>
          <w:i/>
          <w:color w:val="888888"/>
          <w:sz w:val="20"/>
        </w:rPr>
        <w:t>📷 SCREENSHOT: The production time section on the Edit Batch page showing total work hours and session information</w:t>
      </w:r>
    </w:p>
    <w:p>
      <w:pPr>
        <w:pStyle w:val="Heading3"/>
      </w:pPr>
      <w:r>
        <w:t>If Something Goes Wrong</w:t>
      </w:r>
    </w:p>
    <w:p>
      <w:pPr>
        <w:pStyle w:val="ListBullet"/>
      </w:pPr>
      <w:r>
        <w:rPr>
          <w:b/>
        </w:rPr>
        <w:t>The timer seems wrong</w:t>
      </w:r>
      <w:r>
        <w:t xml:space="preserve"> -- The timer runs based on when the stage was changed. If someone forgot to change the stage back to "Ground" during a break, the timer may include break time. Ask your supervisor to adjust if needed.</w:t>
      </w:r>
    </w:p>
    <w:p>
      <w:pPr>
        <w:pStyle w:val="ListBullet"/>
      </w:pPr>
      <w:r>
        <w:rPr>
          <w:b/>
        </w:rPr>
        <w:t>The production rate shows nothing</w:t>
      </w:r>
      <w:r>
        <w:t xml:space="preserve"> -- You need to have at least some pre-rolls recorded and some time elapsed for the rate to calculate.</w:t>
      </w:r>
    </w:p>
    <w:p>
      <w:r>
        <w:t>---</w:t>
      </w:r>
    </w:p>
    <w:p>
      <w:pPr>
        <w:pStyle w:val="Heading2"/>
      </w:pPr>
      <w:r>
        <w:t>Adding Centrifuge Settings to a Batch</w:t>
      </w:r>
    </w:p>
    <w:p>
      <w:r>
        <w:t>If your production process uses a centrifuge, you can record the settings used for each batch. This helps the system learn and recommend better settings over time.</w:t>
      </w:r>
    </w:p>
    <w:p>
      <w:pPr>
        <w:pStyle w:val="ListNumber"/>
      </w:pPr>
      <w:r>
        <w:t xml:space="preserve">Open the </w:t>
      </w:r>
      <w:r>
        <w:rPr>
          <w:b/>
        </w:rPr>
        <w:t>Edit Batch</w:t>
      </w:r>
      <w:r>
        <w:t xml:space="preserve"> page for the batch you want to update.</w:t>
      </w:r>
    </w:p>
    <w:p>
      <w:pPr>
        <w:pStyle w:val="ListNumber"/>
      </w:pPr>
      <w:r>
        <w:t xml:space="preserve">Find the </w:t>
      </w:r>
      <w:r>
        <w:rPr>
          <w:b/>
        </w:rPr>
        <w:t>Centrifuge Settings</w:t>
      </w:r>
      <w:r>
        <w:t xml:space="preserve"> section. You will see fields for each pre-roll size (0.5g, 0.7g, 1.0g).</w:t>
      </w:r>
    </w:p>
    <w:p>
      <w:pPr>
        <w:pStyle w:val="ListNumber"/>
      </w:pPr>
      <w:r>
        <w:t>For each size you are running, fill in the following:</w:t>
      </w:r>
    </w:p>
    <w:p>
      <w:pPr>
        <w:pStyle w:val="ListBullet"/>
      </w:pPr>
      <w:r>
        <w:rPr>
          <w:b/>
        </w:rPr>
        <w:t>RPM</w:t>
      </w:r>
      <w:r>
        <w:t xml:space="preserve"> -- The speed setting on the centrifuge (for example, 1200).</w:t>
      </w:r>
    </w:p>
    <w:p>
      <w:pPr>
        <w:pStyle w:val="ListBullet"/>
      </w:pPr>
      <w:r>
        <w:rPr>
          <w:b/>
        </w:rPr>
        <w:t>Time (seconds)</w:t>
      </w:r>
      <w:r>
        <w:t xml:space="preserve"> -- How long each cycle runs (for example, 45).</w:t>
      </w:r>
    </w:p>
    <w:p>
      <w:pPr>
        <w:pStyle w:val="ListBullet"/>
      </w:pPr>
      <w:r>
        <w:rPr>
          <w:b/>
        </w:rPr>
        <w:t>Cycles</w:t>
      </w:r>
      <w:r>
        <w:t xml:space="preserve"> -- How many cycles you ran (usually 1 or 2).</w:t>
      </w:r>
    </w:p>
    <w:p>
      <w:pPr>
        <w:pStyle w:val="ListBullet"/>
      </w:pPr>
      <w:r>
        <w:rPr>
          <w:b/>
        </w:rPr>
        <w:t>Fill Gauge Cycle 1</w:t>
      </w:r>
      <w:r>
        <w:t xml:space="preserve"> -- The fill gauge reading for the first cycle (a number from 1 to 12).</w:t>
      </w:r>
    </w:p>
    <w:p>
      <w:pPr>
        <w:pStyle w:val="ListBullet"/>
      </w:pPr>
      <w:r>
        <w:rPr>
          <w:b/>
        </w:rPr>
        <w:t>Fill Gauge Cycle 2</w:t>
      </w:r>
      <w:r>
        <w:t xml:space="preserve"> -- The fill gauge reading for the second cycle (only if you ran 2 cycles).</w:t>
      </w:r>
    </w:p>
    <w:p>
      <w:pPr>
        <w:pStyle w:val="ListBullet"/>
      </w:pPr>
      <w:r>
        <w:rPr>
          <w:b/>
        </w:rPr>
        <w:t>Machine</w:t>
      </w:r>
      <w:r>
        <w:t xml:space="preserve"> -- Which machine you used (Silver Bullet or Lab Geek).</w:t>
      </w:r>
    </w:p>
    <w:p>
      <w:pPr>
        <w:pStyle w:val="ListNumber"/>
      </w:pPr>
      <w:r>
        <w:t xml:space="preserve">Click </w:t>
      </w:r>
      <w:r>
        <w:rPr>
          <w:b/>
        </w:rPr>
        <w:t>Save</w:t>
      </w:r>
      <w:r>
        <w:t xml:space="preserve"> to store the settings.</w:t>
      </w:r>
    </w:p>
    <w:p>
      <w:r>
        <w:rPr>
          <w:b/>
        </w:rPr>
        <w:t>What You'll See:</w:t>
      </w:r>
      <w:r>
        <w:t xml:space="preserve"> The centrifuge settings are saved and will appear on the batch detail page.</w:t>
      </w:r>
    </w:p>
    <w:p>
      <w:pPr>
        <w:spacing w:before="240" w:after="240"/>
        <w:jc w:val="center"/>
        <w:pBdr>
          <w:top w:val="single" w:sz="4" w:space="8" w:color="CCCCCC"/>
          <w:left w:val="single" w:sz="4" w:space="8" w:color="CCCCCC"/>
          <w:bottom w:val="single" w:sz="4" w:space="8" w:color="CCCCCC"/>
          <w:right w:val="single" w:sz="4" w:space="8" w:color="CCCCCC"/>
        </w:pBdr>
        <w:shd w:fill="F5F5F5" w:val="clear"/>
      </w:pPr>
      <w:r>
        <w:rPr>
          <w:i/>
          <w:color w:val="888888"/>
          <w:sz w:val="20"/>
        </w:rPr>
        <w:t>📷 SCREENSHOT: The centrifuge settings section on the Edit Batch page with fields for RPM, time, cycles, and fill gauge</w:t>
      </w:r>
    </w:p>
    <w:p>
      <w:pPr>
        <w:pStyle w:val="Heading3"/>
      </w:pPr>
      <w:r>
        <w:t>Centrifuge Recommendations</w:t>
      </w:r>
    </w:p>
    <w:p>
      <w:r>
        <w:t xml:space="preserve">After enough batches of the same strain have been processed, the system can recommend centrifuge settings based on past results. Look for a </w:t>
      </w:r>
      <w:r>
        <w:rPr>
          <w:b/>
        </w:rPr>
        <w:t>Recommendations</w:t>
      </w:r>
      <w:r>
        <w:t xml:space="preserve"> section or link on the batch edit page. You can also visit the </w:t>
      </w:r>
      <w:r>
        <w:rPr>
          <w:b/>
        </w:rPr>
        <w:t>Centrifuge</w:t>
      </w:r>
      <w:r>
        <w:t xml:space="preserve"> page from the navigation menu to use the force calculator tool.</w:t>
      </w:r>
    </w:p>
    <w:p>
      <w:pPr>
        <w:spacing w:before="240" w:after="240"/>
        <w:jc w:val="center"/>
        <w:pBdr>
          <w:top w:val="single" w:sz="4" w:space="8" w:color="CCCCCC"/>
          <w:left w:val="single" w:sz="4" w:space="8" w:color="CCCCCC"/>
          <w:bottom w:val="single" w:sz="4" w:space="8" w:color="CCCCCC"/>
          <w:right w:val="single" w:sz="4" w:space="8" w:color="CCCCCC"/>
        </w:pBdr>
        <w:shd w:fill="F5F5F5" w:val="clear"/>
      </w:pPr>
      <w:r>
        <w:rPr>
          <w:i/>
          <w:color w:val="888888"/>
          <w:sz w:val="20"/>
        </w:rPr>
        <w:t>📷 SCREENSHOT: A centrifuge recommendation card showing suggested settings based on previous batches</w:t>
      </w:r>
    </w:p>
    <w:p>
      <w:pPr>
        <w:pStyle w:val="Heading3"/>
      </w:pPr>
      <w:r>
        <w:t>If Something Goes Wrong</w:t>
      </w:r>
    </w:p>
    <w:p>
      <w:pPr>
        <w:pStyle w:val="ListBullet"/>
      </w:pPr>
      <w:r>
        <w:rPr>
          <w:b/>
        </w:rPr>
        <w:t>There are no recommendations</w:t>
      </w:r>
      <w:r>
        <w:t xml:space="preserve"> -- The system needs data from at least a few completed batches of the same strain before it can make recommendations. Keep recording settings and they will appear over time.</w:t>
      </w:r>
    </w:p>
    <w:p>
      <w:pPr>
        <w:pStyle w:val="ListBullet"/>
      </w:pPr>
      <w:r>
        <w:rPr>
          <w:b/>
        </w:rPr>
        <w:t>The fill gauge field won't accept my number</w:t>
      </w:r>
      <w:r>
        <w:t xml:space="preserve"> -- The fill gauge must be between 1 and 12. Make sure you are entering a whole number.</w:t>
      </w:r>
    </w:p>
    <w:p>
      <w:r>
        <w:t>---</w:t>
      </w:r>
    </w:p>
    <w:p>
      <w:pPr>
        <w:pStyle w:val="Heading2"/>
      </w:pPr>
      <w:r>
        <w:t>Recording Weight Measurements</w:t>
      </w:r>
    </w:p>
    <w:p>
      <w:r>
        <w:t>To maintain quality, you may need to record weight checks during production. The system tracks weight measurements for each pre-roll size.</w:t>
      </w:r>
    </w:p>
    <w:p>
      <w:pPr>
        <w:pStyle w:val="ListNumber"/>
      </w:pPr>
      <w:r>
        <w:t xml:space="preserve">Open the </w:t>
      </w:r>
      <w:r>
        <w:rPr>
          <w:b/>
        </w:rPr>
        <w:t>Edit Batch</w:t>
      </w:r>
      <w:r>
        <w:t xml:space="preserve"> page for the batch.</w:t>
      </w:r>
    </w:p>
    <w:p>
      <w:pPr>
        <w:pStyle w:val="ListNumber"/>
      </w:pPr>
      <w:r>
        <w:t xml:space="preserve">Find the </w:t>
      </w:r>
      <w:r>
        <w:rPr>
          <w:b/>
        </w:rPr>
        <w:t>Weight Log</w:t>
      </w:r>
      <w:r>
        <w:t xml:space="preserve"> section for the size you are checking (0.5g, 0.7g, or 1.0g).</w:t>
      </w:r>
    </w:p>
    <w:p>
      <w:pPr>
        <w:pStyle w:val="ListNumber"/>
      </w:pPr>
      <w:r>
        <w:t>Enter the weight measurement when prompted.</w:t>
      </w:r>
    </w:p>
    <w:p>
      <w:pPr>
        <w:pStyle w:val="ListNumber"/>
      </w:pPr>
      <w:r>
        <w:t xml:space="preserve">Click </w:t>
      </w:r>
      <w:r>
        <w:rPr>
          <w:b/>
        </w:rPr>
        <w:t>Save</w:t>
      </w:r>
      <w:r>
        <w:t xml:space="preserve"> or </w:t>
      </w:r>
      <w:r>
        <w:rPr>
          <w:b/>
        </w:rPr>
        <w:t>Log Weight</w:t>
      </w:r>
      <w:r>
        <w:t xml:space="preserve"> to record the measurement.</w:t>
      </w:r>
    </w:p>
    <w:p>
      <w:r>
        <w:rPr>
          <w:b/>
        </w:rPr>
        <w:t>What You'll See:</w:t>
      </w:r>
      <w:r>
        <w:t xml:space="preserve"> The weight is added to the running weight log for that size. The system calculates a </w:t>
      </w:r>
      <w:r>
        <w:rPr>
          <w:b/>
        </w:rPr>
        <w:t>running yield percentage</w:t>
      </w:r>
      <w:r>
        <w:t xml:space="preserve"> that tells you how accurate your pre-rolls are compared to the target weight.</w:t>
      </w:r>
    </w:p>
    <w:p>
      <w:pPr>
        <w:spacing w:before="240" w:after="240"/>
        <w:jc w:val="center"/>
        <w:pBdr>
          <w:top w:val="single" w:sz="4" w:space="8" w:color="CCCCCC"/>
          <w:left w:val="single" w:sz="4" w:space="8" w:color="CCCCCC"/>
          <w:bottom w:val="single" w:sz="4" w:space="8" w:color="CCCCCC"/>
          <w:right w:val="single" w:sz="4" w:space="8" w:color="CCCCCC"/>
        </w:pBdr>
        <w:shd w:fill="F5F5F5" w:val="clear"/>
      </w:pPr>
      <w:r>
        <w:rPr>
          <w:i/>
          <w:color w:val="888888"/>
          <w:sz w:val="20"/>
        </w:rPr>
        <w:t>📷 SCREENSHOT: The weight log section showing recorded measurements and the running yield percentage</w:t>
      </w:r>
    </w:p>
    <w:p>
      <w:pPr>
        <w:pStyle w:val="Heading3"/>
      </w:pPr>
      <w:r>
        <w:t>Understanding Yield Percentage</w:t>
      </w:r>
    </w:p>
    <w:p>
      <w:pPr>
        <w:pStyle w:val="ListBullet"/>
      </w:pPr>
      <w:r>
        <w:rPr>
          <w:b/>
        </w:rPr>
        <w:t>High yield (green)</w:t>
      </w:r>
      <w:r>
        <w:t xml:space="preserve"> -- Your pre-rolls are close to the target weight. Good job.</w:t>
      </w:r>
    </w:p>
    <w:p>
      <w:pPr>
        <w:pStyle w:val="ListBullet"/>
      </w:pPr>
      <w:r>
        <w:rPr>
          <w:b/>
        </w:rPr>
        <w:t>Medium yield (orange)</w:t>
      </w:r>
      <w:r>
        <w:t xml:space="preserve"> -- Your pre-rolls are slightly off. You may need to adjust your technique or machine settings.</w:t>
      </w:r>
    </w:p>
    <w:p>
      <w:pPr>
        <w:pStyle w:val="ListBullet"/>
      </w:pPr>
      <w:r>
        <w:rPr>
          <w:b/>
        </w:rPr>
        <w:t>Low yield (red)</w:t>
      </w:r>
      <w:r>
        <w:t xml:space="preserve"> -- Your pre-rolls are significantly off from the target weight. Check your settings and talk to your supervisor.</w:t>
      </w:r>
    </w:p>
    <w:p>
      <w:pPr>
        <w:pStyle w:val="Heading3"/>
      </w:pPr>
      <w:r>
        <w:t>If Something Goes Wrong</w:t>
      </w:r>
    </w:p>
    <w:p>
      <w:pPr>
        <w:pStyle w:val="ListBullet"/>
      </w:pPr>
      <w:r>
        <w:rPr>
          <w:b/>
        </w:rPr>
        <w:t>The yield shows 0%</w:t>
      </w:r>
      <w:r>
        <w:t xml:space="preserve"> -- Make sure you have entered both production counts and weight measurements. The yield cannot be calculated without both.</w:t>
      </w:r>
    </w:p>
    <w:p>
      <w:pPr>
        <w:pStyle w:val="ListBullet"/>
      </w:pPr>
      <w:r>
        <w:rPr>
          <w:b/>
        </w:rPr>
        <w:t>I entered the wrong weight</w:t>
      </w:r>
      <w:r>
        <w:t xml:space="preserve"> -- Contact your supervisor. Weight entries are recorded in the audit log for accuracy.</w:t>
      </w:r>
    </w:p>
    <w:p>
      <w:r>
        <w:t>---</w:t>
      </w:r>
    </w:p>
    <w:p>
      <w:pPr>
        <w:pStyle w:val="Heading2"/>
      </w:pPr>
      <w:r>
        <w:t>Viewing Your Production Rate</w:t>
      </w:r>
    </w:p>
    <w:p>
      <w:r>
        <w:t>The system calculates how many pre-rolls you make per hour. This helps track productivity and plan future batches.</w:t>
      </w:r>
    </w:p>
    <w:p>
      <w:pPr>
        <w:pStyle w:val="ListNumber"/>
      </w:pPr>
      <w:r>
        <w:t xml:space="preserve">The production rate appears on the </w:t>
      </w:r>
      <w:r>
        <w:rPr>
          <w:b/>
        </w:rPr>
        <w:t>Edit Batch</w:t>
      </w:r>
      <w:r>
        <w:t xml:space="preserve"> page for any batch that is "In progress" or later.</w:t>
      </w:r>
    </w:p>
    <w:p>
      <w:pPr>
        <w:pStyle w:val="ListNumber"/>
      </w:pPr>
      <w:r>
        <w:t xml:space="preserve">Look for the </w:t>
      </w:r>
      <w:r>
        <w:rPr>
          <w:b/>
        </w:rPr>
        <w:t>Production Rate</w:t>
      </w:r>
      <w:r>
        <w:t xml:space="preserve"> section. It shows:</w:t>
      </w:r>
    </w:p>
    <w:p>
      <w:pPr>
        <w:pStyle w:val="ListBullet"/>
      </w:pPr>
      <w:r>
        <w:rPr>
          <w:b/>
        </w:rPr>
        <w:t>Current rate</w:t>
      </w:r>
      <w:r>
        <w:t xml:space="preserve"> -- Your pre-rolls per hour right now based on the current session.</w:t>
      </w:r>
    </w:p>
    <w:p>
      <w:pPr>
        <w:pStyle w:val="ListBullet"/>
      </w:pPr>
      <w:r>
        <w:rPr>
          <w:b/>
        </w:rPr>
        <w:t>Average rate</w:t>
      </w:r>
      <w:r>
        <w:t xml:space="preserve"> -- Your average rate across all sessions for this batch.</w:t>
      </w:r>
    </w:p>
    <w:p>
      <w:pPr>
        <w:pStyle w:val="ListBullet"/>
      </w:pPr>
      <w:r>
        <w:rPr>
          <w:b/>
        </w:rPr>
        <w:t>Best rate</w:t>
      </w:r>
      <w:r>
        <w:t xml:space="preserve"> -- The highest rate you achieved during this batch.</w:t>
      </w:r>
    </w:p>
    <w:p>
      <w:pPr>
        <w:spacing w:before="240" w:after="240"/>
        <w:jc w:val="center"/>
        <w:pBdr>
          <w:top w:val="single" w:sz="4" w:space="8" w:color="CCCCCC"/>
          <w:left w:val="single" w:sz="4" w:space="8" w:color="CCCCCC"/>
          <w:bottom w:val="single" w:sz="4" w:space="8" w:color="CCCCCC"/>
          <w:right w:val="single" w:sz="4" w:space="8" w:color="CCCCCC"/>
        </w:pBdr>
        <w:shd w:fill="F5F5F5" w:val="clear"/>
      </w:pPr>
      <w:r>
        <w:rPr>
          <w:i/>
          <w:color w:val="888888"/>
          <w:sz w:val="20"/>
        </w:rPr>
        <w:t>📷 SCREENSHOT: The production rate section showing current, average, and best rates</w:t>
      </w:r>
    </w:p>
    <w:p>
      <w:pPr>
        <w:pStyle w:val="Heading3"/>
      </w:pPr>
      <w:r>
        <w:t>How the Rate is Calculated</w:t>
      </w:r>
    </w:p>
    <w:p>
      <w:r>
        <w:t>The system divides the total number of pre-rolls by the total work hours (excluding breaks and pauses). For example:</w:t>
      </w:r>
    </w:p>
    <w:p>
      <w:pPr>
        <w:pStyle w:val="ListBullet"/>
      </w:pPr>
      <w:r>
        <w:t>You made 500 pre-rolls in 4 hours of work = 125 pre-rolls per hour.</w:t>
      </w:r>
    </w:p>
    <w:p>
      <w:r>
        <w:t>The rate updates automatically as you record more counts and as time passes.</w:t>
      </w:r>
    </w:p>
    <w:p>
      <w:pPr>
        <w:pStyle w:val="Heading3"/>
      </w:pPr>
      <w:r>
        <w:t>Tips for Tracking Your Rate</w:t>
      </w:r>
    </w:p>
    <w:p>
      <w:pPr>
        <w:pStyle w:val="ListBullet"/>
      </w:pPr>
      <w:r>
        <w:t>Update your counts regularly (every 30-60 minutes) for the most accurate rate tracking.</w:t>
      </w:r>
    </w:p>
    <w:p>
      <w:pPr>
        <w:pStyle w:val="ListBullet"/>
      </w:pPr>
      <w:r>
        <w:t>The rate is only calculated when the batch is in the "In progress" stage or later.</w:t>
      </w:r>
    </w:p>
    <w:p>
      <w:pPr>
        <w:pStyle w:val="ListBullet"/>
      </w:pPr>
      <w:r>
        <w:t>Pausing (moving the batch back to "Ground") will stop the timer, so your breaks do not affect the rate.</w:t>
      </w:r>
    </w:p>
    <w:p>
      <w:pPr>
        <w:pStyle w:val="Heading3"/>
      </w:pPr>
      <w:r>
        <w:t>If Something Goes Wrong</w:t>
      </w:r>
    </w:p>
    <w:p>
      <w:pPr>
        <w:pStyle w:val="ListBullet"/>
      </w:pPr>
      <w:r>
        <w:rPr>
          <w:b/>
        </w:rPr>
        <w:t>No rate is showing</w:t>
      </w:r>
      <w:r>
        <w:t xml:space="preserve"> -- The batch needs to be at least in the "In progress" stage with some pre-rolls recorded and some time elapsed.</w:t>
      </w:r>
    </w:p>
    <w:p>
      <w:pPr>
        <w:pStyle w:val="ListBullet"/>
      </w:pPr>
      <w:r>
        <w:rPr>
          <w:b/>
        </w:rPr>
        <w:t>The rate seems too high or too low</w:t>
      </w:r>
      <w:r>
        <w:t xml:space="preserve"> -- Make sure your counts are correct and that the production session times are accurate. Talk to your supervisor if something seems off.</w:t>
      </w:r>
    </w:p>
    <w:p>
      <w:r>
        <w:t>---</w:t>
      </w:r>
    </w:p>
    <w:p>
      <w:pPr>
        <w:pStyle w:val="Heading2"/>
      </w:pPr>
      <w:r>
        <w:t>End-of-Day Checklist</w:t>
      </w:r>
    </w:p>
    <w:p>
      <w:r>
        <w:t>Before you leave for the day, do these things:</w:t>
      </w:r>
    </w:p>
    <w:p>
      <w:pPr>
        <w:pStyle w:val="ListNumber"/>
      </w:pPr>
      <w:r>
        <w:rPr>
          <w:b/>
        </w:rPr>
        <w:t>Update your counts</w:t>
      </w:r>
      <w:r>
        <w:t xml:space="preserve"> -- Make sure the pre-roll counts in the system match what you actually produced.</w:t>
      </w:r>
    </w:p>
    <w:p>
      <w:pPr>
        <w:pStyle w:val="ListNumber"/>
      </w:pPr>
      <w:r>
        <w:rPr>
          <w:b/>
        </w:rPr>
        <w:t>Check the stage</w:t>
      </w:r>
      <w:r>
        <w:t xml:space="preserve"> -- If you finished a batch, move it to the next stage. If you are stopping mid-batch and will continue tomorrow, leave it at "In progress." The session timer will continue, but you can note the pause for your supervisor.</w:t>
      </w:r>
    </w:p>
    <w:p>
      <w:pPr>
        <w:pStyle w:val="ListNumber"/>
      </w:pPr>
      <w:r>
        <w:rPr>
          <w:b/>
        </w:rPr>
        <w:t>Check inventory alerts</w:t>
      </w:r>
      <w:r>
        <w:t xml:space="preserve"> -- If you saw any low-stock alerts during the day, make sure your supervisor knows.</w:t>
      </w:r>
    </w:p>
    <w:p>
      <w:pPr>
        <w:pStyle w:val="ListNumber"/>
      </w:pPr>
      <w:r>
        <w:rPr>
          <w:b/>
        </w:rPr>
        <w:t>Do not log out</w:t>
      </w:r>
      <w:r>
        <w:t xml:space="preserve"> -- If you have "Remember me" turned on, you can just close the browser or the app. You will still be logged in tomorrow.</w:t>
      </w:r>
    </w:p>
    <w:p>
      <w:r>
        <w:t>---</w:t>
      </w:r>
    </w:p>
    <w:p>
      <w:pPr>
        <w:pStyle w:val="Heading2"/>
      </w:pPr>
      <w:r>
        <w:t>Summary</w:t>
      </w:r>
    </w:p>
    <w:p>
      <w:r>
        <w:t>You now know how to:</w:t>
      </w:r>
    </w:p>
    <w:p>
      <w:pPr>
        <w:pStyle w:val="ListBullet"/>
      </w:pPr>
      <w:r>
        <w:t>Check the dashboard at the start of your day</w:t>
      </w:r>
    </w:p>
    <w:p>
      <w:pPr>
        <w:pStyle w:val="ListBullet"/>
      </w:pPr>
      <w:r>
        <w:t>Understand what each batch stage means</w:t>
      </w:r>
    </w:p>
    <w:p>
      <w:pPr>
        <w:pStyle w:val="ListBullet"/>
      </w:pPr>
      <w:r>
        <w:t>Record production counts for 0.5g, 0.7g, and 1.0g pre-rolls</w:t>
      </w:r>
    </w:p>
    <w:p>
      <w:pPr>
        <w:pStyle w:val="ListBullet"/>
      </w:pPr>
      <w:r>
        <w:t>Move batches through their stages</w:t>
      </w:r>
    </w:p>
    <w:p>
      <w:pPr>
        <w:pStyle w:val="ListBullet"/>
      </w:pPr>
      <w:r>
        <w:t>Track work hours and production sessions</w:t>
      </w:r>
    </w:p>
    <w:p>
      <w:pPr>
        <w:pStyle w:val="ListBullet"/>
      </w:pPr>
      <w:r>
        <w:t>Record centrifuge settings</w:t>
      </w:r>
    </w:p>
    <w:p>
      <w:pPr>
        <w:pStyle w:val="ListBullet"/>
      </w:pPr>
      <w:r>
        <w:t>Log weight measurements</w:t>
      </w:r>
    </w:p>
    <w:p>
      <w:pPr>
        <w:pStyle w:val="ListBullet"/>
      </w:pPr>
      <w:r>
        <w:t>View your production rate</w:t>
      </w:r>
    </w:p>
    <w:p>
      <w:r>
        <w:t xml:space="preserve">For information about viewing reports and statistics, see the </w:t>
      </w:r>
      <w:r>
        <w:rPr>
          <w:b/>
        </w:rPr>
        <w:t>Reporting Guide</w:t>
      </w:r>
      <w:r>
        <w: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8"/>
      </w:rPr>
      <w:t xml:space="preserve">Page </w:t>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999999"/>
        <w:sz w:val="18"/>
      </w:rPr>
      <w:t>Daily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1A5676"/>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2E7496"/>
      <w:sz w:val="3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3D85A8"/>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